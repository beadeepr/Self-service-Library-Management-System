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92257" w14:textId="77777777" w:rsidR="008F1EC4" w:rsidRPr="008F1EC4" w:rsidRDefault="008F1EC4" w:rsidP="008F1EC4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zh-CN"/>
        </w:rPr>
      </w:pPr>
      <w:r w:rsidRPr="008F1EC4">
        <w:rPr>
          <w:rFonts w:ascii="Times New Roman" w:hAnsi="Times New Roman" w:cs="Times New Roman"/>
          <w:b/>
          <w:bCs/>
          <w:sz w:val="32"/>
          <w:szCs w:val="32"/>
          <w:lang w:eastAsia="zh-CN"/>
        </w:rPr>
        <w:t>无人值守图书馆系统心得体会</w:t>
      </w:r>
    </w:p>
    <w:p w14:paraId="056547AD" w14:textId="7094E335" w:rsidR="008F1EC4" w:rsidRPr="008F1EC4" w:rsidRDefault="008F1EC4" w:rsidP="008F1EC4">
      <w:pPr>
        <w:rPr>
          <w:rFonts w:ascii="Times New Roman" w:hAnsi="Times New Roman" w:cs="Times New Roman"/>
          <w:szCs w:val="24"/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35"/>
        <w:gridCol w:w="6293"/>
      </w:tblGrid>
      <w:tr w:rsidR="008F1EC4" w:rsidRPr="008F1EC4" w14:paraId="785397A1" w14:textId="77777777" w:rsidTr="008F1EC4">
        <w:tc>
          <w:tcPr>
            <w:tcW w:w="2235" w:type="dxa"/>
          </w:tcPr>
          <w:p w14:paraId="0F8E2233" w14:textId="58C8CD20" w:rsidR="008F1EC4" w:rsidRPr="008F1EC4" w:rsidRDefault="008F1EC4" w:rsidP="008F1EC4">
            <w:pPr>
              <w:jc w:val="center"/>
              <w:rPr>
                <w:rFonts w:ascii="Times New Roman" w:hAnsi="Times New Roman" w:cs="Times New Roman"/>
                <w:szCs w:val="24"/>
                <w:lang w:eastAsia="zh-CN"/>
              </w:rPr>
            </w:pPr>
            <w:r w:rsidRPr="008F1EC4">
              <w:rPr>
                <w:rFonts w:ascii="Times New Roman" w:hAnsi="Times New Roman" w:cs="Times New Roman"/>
                <w:szCs w:val="24"/>
                <w:lang w:eastAsia="zh-CN"/>
              </w:rPr>
              <w:t>项目</w:t>
            </w:r>
          </w:p>
        </w:tc>
        <w:tc>
          <w:tcPr>
            <w:tcW w:w="6293" w:type="dxa"/>
          </w:tcPr>
          <w:p w14:paraId="5AC2A57D" w14:textId="04AC43B7" w:rsidR="008F1EC4" w:rsidRPr="008F1EC4" w:rsidRDefault="00403665" w:rsidP="008F1EC4">
            <w:pPr>
              <w:jc w:val="center"/>
              <w:rPr>
                <w:rFonts w:ascii="Times New Roman" w:hAnsi="Times New Roman" w:cs="Times New Roman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szCs w:val="24"/>
                <w:lang w:eastAsia="zh-CN"/>
              </w:rPr>
              <w:t>无人值守图书馆系统</w:t>
            </w:r>
          </w:p>
        </w:tc>
      </w:tr>
      <w:tr w:rsidR="008F1EC4" w:rsidRPr="008F1EC4" w14:paraId="149F49A3" w14:textId="77777777" w:rsidTr="008F1EC4">
        <w:tc>
          <w:tcPr>
            <w:tcW w:w="2235" w:type="dxa"/>
          </w:tcPr>
          <w:p w14:paraId="39ECF8EB" w14:textId="5D747C13" w:rsidR="008F1EC4" w:rsidRPr="008F1EC4" w:rsidRDefault="008F1EC4" w:rsidP="008F1EC4">
            <w:pPr>
              <w:jc w:val="center"/>
              <w:rPr>
                <w:rFonts w:ascii="Times New Roman" w:hAnsi="Times New Roman" w:cs="Times New Roman"/>
                <w:szCs w:val="24"/>
                <w:lang w:eastAsia="zh-CN"/>
              </w:rPr>
            </w:pPr>
            <w:r w:rsidRPr="008F1EC4">
              <w:rPr>
                <w:rFonts w:ascii="Times New Roman" w:hAnsi="Times New Roman" w:cs="Times New Roman"/>
                <w:szCs w:val="24"/>
                <w:lang w:eastAsia="zh-CN"/>
              </w:rPr>
              <w:t>姓名</w:t>
            </w:r>
          </w:p>
        </w:tc>
        <w:tc>
          <w:tcPr>
            <w:tcW w:w="6293" w:type="dxa"/>
          </w:tcPr>
          <w:p w14:paraId="53162BE8" w14:textId="48C74A62" w:rsidR="008F1EC4" w:rsidRPr="008F1EC4" w:rsidRDefault="008F1EC4" w:rsidP="008F1EC4">
            <w:pPr>
              <w:jc w:val="center"/>
              <w:rPr>
                <w:rFonts w:ascii="Times New Roman" w:hAnsi="Times New Roman" w:cs="Times New Roman"/>
                <w:szCs w:val="24"/>
                <w:lang w:eastAsia="zh-CN"/>
              </w:rPr>
            </w:pPr>
            <w:r w:rsidRPr="008F1EC4">
              <w:rPr>
                <w:rFonts w:ascii="Times New Roman" w:hAnsi="Times New Roman" w:cs="Times New Roman"/>
                <w:szCs w:val="24"/>
                <w:lang w:eastAsia="zh-CN"/>
              </w:rPr>
              <w:t>周硕</w:t>
            </w:r>
          </w:p>
        </w:tc>
      </w:tr>
      <w:tr w:rsidR="008F1EC4" w:rsidRPr="008F1EC4" w14:paraId="205EF712" w14:textId="77777777" w:rsidTr="008F1EC4">
        <w:tc>
          <w:tcPr>
            <w:tcW w:w="2235" w:type="dxa"/>
          </w:tcPr>
          <w:p w14:paraId="3DD8AA56" w14:textId="67485868" w:rsidR="008F1EC4" w:rsidRPr="008F1EC4" w:rsidRDefault="008F1EC4" w:rsidP="008F1EC4">
            <w:pPr>
              <w:jc w:val="center"/>
              <w:rPr>
                <w:rFonts w:ascii="Times New Roman" w:hAnsi="Times New Roman" w:cs="Times New Roman"/>
                <w:szCs w:val="24"/>
                <w:lang w:eastAsia="zh-CN"/>
              </w:rPr>
            </w:pPr>
            <w:r w:rsidRPr="008F1EC4">
              <w:rPr>
                <w:rFonts w:ascii="Times New Roman" w:hAnsi="Times New Roman" w:cs="Times New Roman"/>
                <w:szCs w:val="24"/>
                <w:lang w:eastAsia="zh-CN"/>
              </w:rPr>
              <w:t>班级</w:t>
            </w:r>
          </w:p>
        </w:tc>
        <w:tc>
          <w:tcPr>
            <w:tcW w:w="6293" w:type="dxa"/>
          </w:tcPr>
          <w:p w14:paraId="3C0B80F4" w14:textId="5CB97C39" w:rsidR="008F1EC4" w:rsidRPr="008F1EC4" w:rsidRDefault="008F1EC4" w:rsidP="008F1EC4">
            <w:pPr>
              <w:jc w:val="center"/>
              <w:rPr>
                <w:rFonts w:ascii="Times New Roman" w:hAnsi="Times New Roman" w:cs="Times New Roman"/>
                <w:szCs w:val="24"/>
                <w:lang w:eastAsia="zh-CN"/>
              </w:rPr>
            </w:pPr>
            <w:r w:rsidRPr="008F1EC4">
              <w:rPr>
                <w:rFonts w:ascii="Times New Roman" w:hAnsi="Times New Roman" w:cs="Times New Roman"/>
                <w:szCs w:val="24"/>
                <w:lang w:eastAsia="zh-CN"/>
              </w:rPr>
              <w:t>软件</w:t>
            </w:r>
            <w:r w:rsidRPr="008F1EC4">
              <w:rPr>
                <w:rFonts w:ascii="Times New Roman" w:hAnsi="Times New Roman" w:cs="Times New Roman"/>
                <w:szCs w:val="24"/>
                <w:lang w:eastAsia="zh-CN"/>
              </w:rPr>
              <w:t>2403</w:t>
            </w:r>
            <w:r w:rsidRPr="008F1EC4">
              <w:rPr>
                <w:rFonts w:ascii="Times New Roman" w:hAnsi="Times New Roman" w:cs="Times New Roman"/>
                <w:szCs w:val="24"/>
                <w:lang w:eastAsia="zh-CN"/>
              </w:rPr>
              <w:t>班</w:t>
            </w:r>
          </w:p>
        </w:tc>
      </w:tr>
      <w:tr w:rsidR="008F1EC4" w:rsidRPr="008F1EC4" w14:paraId="50AD8A24" w14:textId="77777777" w:rsidTr="008F1EC4">
        <w:tc>
          <w:tcPr>
            <w:tcW w:w="2235" w:type="dxa"/>
          </w:tcPr>
          <w:p w14:paraId="76392CA0" w14:textId="0A39D260" w:rsidR="008F1EC4" w:rsidRPr="008F1EC4" w:rsidRDefault="008F1EC4" w:rsidP="008F1EC4">
            <w:pPr>
              <w:jc w:val="center"/>
              <w:rPr>
                <w:rFonts w:ascii="Times New Roman" w:hAnsi="Times New Roman" w:cs="Times New Roman"/>
                <w:szCs w:val="24"/>
                <w:lang w:eastAsia="zh-CN"/>
              </w:rPr>
            </w:pPr>
            <w:r w:rsidRPr="008F1EC4">
              <w:rPr>
                <w:rFonts w:ascii="Times New Roman" w:hAnsi="Times New Roman" w:cs="Times New Roman"/>
                <w:szCs w:val="24"/>
                <w:lang w:eastAsia="zh-CN"/>
              </w:rPr>
              <w:t>学号</w:t>
            </w:r>
          </w:p>
        </w:tc>
        <w:tc>
          <w:tcPr>
            <w:tcW w:w="6293" w:type="dxa"/>
          </w:tcPr>
          <w:p w14:paraId="0A71F415" w14:textId="52DF8EF7" w:rsidR="008F1EC4" w:rsidRPr="008F1EC4" w:rsidRDefault="008F1EC4" w:rsidP="008F1EC4">
            <w:pPr>
              <w:jc w:val="center"/>
              <w:rPr>
                <w:rFonts w:ascii="Times New Roman" w:hAnsi="Times New Roman" w:cs="Times New Roman"/>
                <w:szCs w:val="24"/>
                <w:lang w:eastAsia="zh-CN"/>
              </w:rPr>
            </w:pPr>
            <w:r w:rsidRPr="008F1EC4">
              <w:rPr>
                <w:rFonts w:ascii="Times New Roman" w:hAnsi="Times New Roman" w:cs="Times New Roman"/>
                <w:szCs w:val="24"/>
                <w:lang w:eastAsia="zh-CN"/>
              </w:rPr>
              <w:t>U202417382</w:t>
            </w:r>
          </w:p>
        </w:tc>
      </w:tr>
      <w:tr w:rsidR="008F1EC4" w:rsidRPr="008F1EC4" w14:paraId="126D4869" w14:textId="77777777" w:rsidTr="008F1EC4">
        <w:tc>
          <w:tcPr>
            <w:tcW w:w="2235" w:type="dxa"/>
          </w:tcPr>
          <w:p w14:paraId="2C996FFB" w14:textId="299D14F5" w:rsidR="008F1EC4" w:rsidRPr="008F1EC4" w:rsidRDefault="008F1EC4" w:rsidP="008F1EC4">
            <w:pPr>
              <w:jc w:val="center"/>
              <w:rPr>
                <w:rFonts w:ascii="Times New Roman" w:hAnsi="Times New Roman" w:cs="Times New Roman"/>
                <w:szCs w:val="24"/>
                <w:lang w:eastAsia="zh-CN"/>
              </w:rPr>
            </w:pPr>
            <w:r w:rsidRPr="008F1EC4">
              <w:rPr>
                <w:rFonts w:ascii="Times New Roman" w:hAnsi="Times New Roman" w:cs="Times New Roman"/>
                <w:szCs w:val="24"/>
                <w:lang w:eastAsia="zh-CN"/>
              </w:rPr>
              <w:t>承担角色</w:t>
            </w:r>
          </w:p>
        </w:tc>
        <w:tc>
          <w:tcPr>
            <w:tcW w:w="6293" w:type="dxa"/>
          </w:tcPr>
          <w:p w14:paraId="1569AF0D" w14:textId="657C8806" w:rsidR="008F1EC4" w:rsidRPr="008F1EC4" w:rsidRDefault="008F1EC4" w:rsidP="008F1EC4">
            <w:pPr>
              <w:jc w:val="center"/>
              <w:rPr>
                <w:rFonts w:ascii="Times New Roman" w:hAnsi="Times New Roman" w:cs="Times New Roman"/>
                <w:szCs w:val="24"/>
                <w:lang w:eastAsia="zh-CN"/>
              </w:rPr>
            </w:pPr>
            <w:r w:rsidRPr="008F1EC4">
              <w:rPr>
                <w:rFonts w:ascii="Times New Roman" w:hAnsi="Times New Roman" w:cs="Times New Roman"/>
                <w:szCs w:val="24"/>
                <w:lang w:eastAsia="zh-CN"/>
              </w:rPr>
              <w:t>前端负责人：读者</w:t>
            </w:r>
            <w:r w:rsidRPr="008F1EC4">
              <w:rPr>
                <w:rFonts w:ascii="Times New Roman" w:hAnsi="Times New Roman" w:cs="Times New Roman"/>
                <w:szCs w:val="24"/>
                <w:lang w:eastAsia="zh-CN"/>
              </w:rPr>
              <w:t xml:space="preserve"> Web</w:t>
            </w:r>
            <w:r w:rsidRPr="008F1EC4">
              <w:rPr>
                <w:rFonts w:ascii="Times New Roman" w:hAnsi="Times New Roman" w:cs="Times New Roman"/>
                <w:szCs w:val="24"/>
                <w:lang w:eastAsia="zh-CN"/>
              </w:rPr>
              <w:t>、自助终端</w:t>
            </w:r>
            <w:r w:rsidRPr="008F1EC4">
              <w:rPr>
                <w:rFonts w:ascii="Times New Roman" w:hAnsi="Times New Roman" w:cs="Times New Roman"/>
                <w:szCs w:val="24"/>
                <w:lang w:eastAsia="zh-CN"/>
              </w:rPr>
              <w:t xml:space="preserve"> Kiosk</w:t>
            </w:r>
            <w:r w:rsidRPr="008F1EC4">
              <w:rPr>
                <w:rFonts w:ascii="Times New Roman" w:hAnsi="Times New Roman" w:cs="Times New Roman"/>
                <w:szCs w:val="24"/>
                <w:lang w:eastAsia="zh-CN"/>
              </w:rPr>
              <w:t>、管理后台</w:t>
            </w:r>
          </w:p>
        </w:tc>
      </w:tr>
      <w:tr w:rsidR="008F1EC4" w:rsidRPr="008F1EC4" w14:paraId="2D8BCAC2" w14:textId="77777777" w:rsidTr="008F1EC4">
        <w:tc>
          <w:tcPr>
            <w:tcW w:w="2235" w:type="dxa"/>
          </w:tcPr>
          <w:p w14:paraId="057FB0F3" w14:textId="12E300A9" w:rsidR="008F1EC4" w:rsidRPr="008F1EC4" w:rsidRDefault="008F1EC4" w:rsidP="008F1EC4">
            <w:pPr>
              <w:jc w:val="center"/>
              <w:rPr>
                <w:rFonts w:ascii="Times New Roman" w:hAnsi="Times New Roman" w:cs="Times New Roman"/>
                <w:szCs w:val="24"/>
                <w:lang w:eastAsia="zh-CN"/>
              </w:rPr>
            </w:pPr>
            <w:r w:rsidRPr="008F1EC4">
              <w:rPr>
                <w:rFonts w:ascii="Times New Roman" w:hAnsi="Times New Roman" w:cs="Times New Roman"/>
                <w:szCs w:val="24"/>
                <w:lang w:eastAsia="zh-CN"/>
              </w:rPr>
              <w:t>参与部分</w:t>
            </w:r>
          </w:p>
        </w:tc>
        <w:tc>
          <w:tcPr>
            <w:tcW w:w="6293" w:type="dxa"/>
          </w:tcPr>
          <w:p w14:paraId="0EB414BA" w14:textId="757B3667" w:rsidR="008F1EC4" w:rsidRPr="008F1EC4" w:rsidRDefault="008F1EC4" w:rsidP="008F1EC4">
            <w:pPr>
              <w:jc w:val="center"/>
              <w:rPr>
                <w:rFonts w:ascii="Times New Roman" w:hAnsi="Times New Roman" w:cs="Times New Roman"/>
                <w:szCs w:val="24"/>
                <w:lang w:eastAsia="zh-CN"/>
              </w:rPr>
            </w:pPr>
            <w:r w:rsidRPr="008F1EC4">
              <w:rPr>
                <w:rFonts w:ascii="Times New Roman" w:hAnsi="Times New Roman" w:cs="Times New Roman"/>
                <w:szCs w:val="24"/>
                <w:lang w:eastAsia="zh-CN"/>
              </w:rPr>
              <w:t>前端架构、界面实现、接口联调、部署与演示</w:t>
            </w:r>
          </w:p>
        </w:tc>
      </w:tr>
      <w:tr w:rsidR="008F1EC4" w:rsidRPr="008F1EC4" w14:paraId="2BEA6D95" w14:textId="77777777" w:rsidTr="008F1EC4">
        <w:tc>
          <w:tcPr>
            <w:tcW w:w="2235" w:type="dxa"/>
          </w:tcPr>
          <w:p w14:paraId="66EE4E3D" w14:textId="2A7237DE" w:rsidR="008F1EC4" w:rsidRPr="008F1EC4" w:rsidRDefault="008F1EC4" w:rsidP="008F1EC4">
            <w:pPr>
              <w:jc w:val="center"/>
              <w:rPr>
                <w:rFonts w:ascii="Times New Roman" w:hAnsi="Times New Roman" w:cs="Times New Roman"/>
                <w:szCs w:val="24"/>
                <w:lang w:eastAsia="zh-CN"/>
              </w:rPr>
            </w:pPr>
            <w:r w:rsidRPr="008F1EC4">
              <w:rPr>
                <w:rFonts w:ascii="Times New Roman" w:hAnsi="Times New Roman" w:cs="Times New Roman"/>
                <w:szCs w:val="24"/>
                <w:lang w:eastAsia="zh-CN"/>
              </w:rPr>
              <w:t>日期</w:t>
            </w:r>
          </w:p>
        </w:tc>
        <w:tc>
          <w:tcPr>
            <w:tcW w:w="6293" w:type="dxa"/>
          </w:tcPr>
          <w:p w14:paraId="5F3C6B3A" w14:textId="13598528" w:rsidR="008F1EC4" w:rsidRPr="008F1EC4" w:rsidRDefault="008F1EC4" w:rsidP="008F1EC4">
            <w:pPr>
              <w:jc w:val="center"/>
              <w:rPr>
                <w:rFonts w:ascii="Times New Roman" w:hAnsi="Times New Roman" w:cs="Times New Roman"/>
                <w:szCs w:val="24"/>
                <w:lang w:eastAsia="zh-CN"/>
              </w:rPr>
            </w:pPr>
            <w:r w:rsidRPr="008F1EC4">
              <w:rPr>
                <w:rFonts w:ascii="Times New Roman" w:hAnsi="Times New Roman" w:cs="Times New Roman"/>
                <w:szCs w:val="24"/>
                <w:lang w:eastAsia="zh-CN"/>
              </w:rPr>
              <w:t>2026-10-18</w:t>
            </w:r>
          </w:p>
        </w:tc>
      </w:tr>
    </w:tbl>
    <w:p w14:paraId="197B5F43" w14:textId="77777777" w:rsidR="008F1EC4" w:rsidRPr="008F1EC4" w:rsidRDefault="008F1EC4" w:rsidP="008F1EC4">
      <w:pPr>
        <w:rPr>
          <w:rFonts w:ascii="Times New Roman" w:hAnsi="Times New Roman" w:cs="Times New Roman"/>
          <w:szCs w:val="24"/>
          <w:lang w:eastAsia="zh-CN"/>
        </w:rPr>
      </w:pPr>
    </w:p>
    <w:p w14:paraId="2D0255A6" w14:textId="77777777" w:rsidR="008F1EC4" w:rsidRPr="008F1EC4" w:rsidRDefault="008F1EC4" w:rsidP="008F1EC4">
      <w:pPr>
        <w:pStyle w:val="1"/>
        <w:spacing w:before="0"/>
        <w:rPr>
          <w:rFonts w:ascii="Times New Roman" w:eastAsia="宋体" w:hAnsi="Times New Roman" w:cs="Times New Roman"/>
          <w:color w:val="auto"/>
          <w:lang w:eastAsia="zh-CN"/>
        </w:rPr>
      </w:pPr>
      <w:r w:rsidRPr="008F1EC4">
        <w:rPr>
          <w:rFonts w:ascii="Times New Roman" w:eastAsia="宋体" w:hAnsi="Times New Roman" w:cs="Times New Roman"/>
          <w:color w:val="auto"/>
          <w:lang w:eastAsia="zh-CN"/>
        </w:rPr>
        <w:t>一、我在项目中承担的角色</w:t>
      </w:r>
    </w:p>
    <w:p w14:paraId="4D9C7FA5" w14:textId="77777777" w:rsidR="008F1EC4" w:rsidRPr="008F1EC4" w:rsidRDefault="008F1EC4" w:rsidP="008F1EC4">
      <w:pPr>
        <w:rPr>
          <w:rFonts w:ascii="Times New Roman" w:hAnsi="Times New Roman" w:cs="Times New Roman"/>
          <w:szCs w:val="24"/>
          <w:lang w:eastAsia="zh-CN"/>
        </w:rPr>
      </w:pPr>
      <w:r w:rsidRPr="008F1EC4">
        <w:rPr>
          <w:rFonts w:ascii="Times New Roman" w:hAnsi="Times New Roman" w:cs="Times New Roman"/>
          <w:szCs w:val="24"/>
          <w:lang w:eastAsia="zh-CN"/>
        </w:rPr>
        <w:t>三人小组里，我主要负责前端这一整条线。从架构设计文档里的前端参考架构，到三端界面的实现、与后端接口的联调、</w:t>
      </w:r>
      <w:r w:rsidRPr="008F1EC4">
        <w:rPr>
          <w:rFonts w:ascii="Times New Roman" w:hAnsi="Times New Roman" w:cs="Times New Roman"/>
          <w:szCs w:val="24"/>
          <w:lang w:eastAsia="zh-CN"/>
        </w:rPr>
        <w:t xml:space="preserve">Docker </w:t>
      </w:r>
      <w:r w:rsidRPr="008F1EC4">
        <w:rPr>
          <w:rFonts w:ascii="Times New Roman" w:hAnsi="Times New Roman" w:cs="Times New Roman"/>
          <w:szCs w:val="24"/>
          <w:lang w:eastAsia="zh-CN"/>
        </w:rPr>
        <w:t>镜像和演示环境的搭建，都由我承担。</w:t>
      </w:r>
    </w:p>
    <w:p w14:paraId="07D9BB94" w14:textId="1D2B5093" w:rsidR="008F1EC4" w:rsidRPr="008F1EC4" w:rsidRDefault="008F1EC4" w:rsidP="008F1EC4">
      <w:pPr>
        <w:pStyle w:val="1"/>
        <w:spacing w:before="0"/>
        <w:rPr>
          <w:rFonts w:ascii="Times New Roman" w:eastAsia="宋体" w:hAnsi="Times New Roman" w:cs="Times New Roman"/>
          <w:color w:val="auto"/>
          <w:sz w:val="24"/>
          <w:szCs w:val="24"/>
          <w:lang w:eastAsia="zh-CN"/>
        </w:rPr>
      </w:pPr>
      <w:r w:rsidRPr="008F1EC4">
        <w:rPr>
          <w:rFonts w:ascii="Times New Roman" w:eastAsia="宋体" w:hAnsi="Times New Roman" w:cs="Times New Roman"/>
          <w:color w:val="auto"/>
          <w:sz w:val="24"/>
          <w:szCs w:val="24"/>
          <w:lang w:eastAsia="zh-CN"/>
        </w:rPr>
        <w:t>二</w:t>
      </w:r>
      <w:r>
        <w:rPr>
          <w:rFonts w:ascii="Times New Roman" w:eastAsia="宋体" w:hAnsi="Times New Roman" w:cs="Times New Roman" w:hint="eastAsia"/>
          <w:color w:val="auto"/>
          <w:sz w:val="24"/>
          <w:szCs w:val="24"/>
          <w:lang w:eastAsia="zh-CN"/>
        </w:rPr>
        <w:t>、完成的工作</w:t>
      </w:r>
    </w:p>
    <w:p w14:paraId="46FDE00D" w14:textId="695696C7" w:rsidR="008F1EC4" w:rsidRPr="008F1EC4" w:rsidRDefault="008F1EC4" w:rsidP="008F1EC4">
      <w:pPr>
        <w:pStyle w:val="21"/>
        <w:spacing w:before="0"/>
        <w:rPr>
          <w:rFonts w:ascii="Times New Roman" w:eastAsia="宋体" w:hAnsi="Times New Roman" w:cs="Times New Roman"/>
          <w:color w:val="auto"/>
          <w:sz w:val="24"/>
          <w:szCs w:val="24"/>
          <w:lang w:eastAsia="zh-CN"/>
        </w:rPr>
      </w:pPr>
      <w:r w:rsidRPr="008F1EC4">
        <w:rPr>
          <w:rFonts w:ascii="Times New Roman" w:eastAsia="宋体" w:hAnsi="Times New Roman" w:cs="Times New Roman"/>
          <w:color w:val="auto"/>
          <w:sz w:val="24"/>
          <w:szCs w:val="24"/>
          <w:lang w:eastAsia="zh-CN"/>
        </w:rPr>
        <w:t xml:space="preserve">2.1 </w:t>
      </w:r>
      <w:r>
        <w:rPr>
          <w:rFonts w:ascii="Times New Roman" w:eastAsia="宋体" w:hAnsi="Times New Roman" w:cs="Times New Roman" w:hint="eastAsia"/>
          <w:color w:val="auto"/>
          <w:sz w:val="24"/>
          <w:szCs w:val="24"/>
          <w:lang w:eastAsia="zh-CN"/>
        </w:rPr>
        <w:t>三端页面</w:t>
      </w:r>
    </w:p>
    <w:p w14:paraId="148930E9" w14:textId="77777777" w:rsidR="008F1EC4" w:rsidRPr="008F1EC4" w:rsidRDefault="008F1EC4" w:rsidP="008F1EC4">
      <w:pPr>
        <w:rPr>
          <w:rFonts w:ascii="Times New Roman" w:hAnsi="Times New Roman" w:cs="Times New Roman"/>
          <w:szCs w:val="24"/>
          <w:lang w:eastAsia="zh-CN"/>
        </w:rPr>
      </w:pPr>
      <w:r w:rsidRPr="008F1EC4">
        <w:rPr>
          <w:rFonts w:ascii="Times New Roman" w:hAnsi="Times New Roman" w:cs="Times New Roman"/>
          <w:szCs w:val="24"/>
          <w:lang w:eastAsia="zh-CN"/>
        </w:rPr>
        <w:t>系统最终交付了三套界面，共约二十个页面：</w:t>
      </w:r>
    </w:p>
    <w:p w14:paraId="6E261A7B" w14:textId="77777777" w:rsidR="008F1EC4" w:rsidRPr="008F1EC4" w:rsidRDefault="008F1EC4" w:rsidP="008F1EC4">
      <w:pPr>
        <w:ind w:firstLineChars="200" w:firstLine="480"/>
        <w:rPr>
          <w:rFonts w:ascii="Times New Roman" w:hAnsi="Times New Roman" w:cs="Times New Roman"/>
          <w:szCs w:val="24"/>
          <w:lang w:eastAsia="zh-CN"/>
        </w:rPr>
      </w:pPr>
      <w:r w:rsidRPr="008F1EC4">
        <w:rPr>
          <w:rFonts w:ascii="Times New Roman" w:hAnsi="Times New Roman" w:cs="Times New Roman"/>
          <w:szCs w:val="24"/>
          <w:lang w:eastAsia="zh-CN"/>
        </w:rPr>
        <w:t>读者</w:t>
      </w:r>
      <w:r w:rsidRPr="008F1EC4">
        <w:rPr>
          <w:rFonts w:ascii="Times New Roman" w:hAnsi="Times New Roman" w:cs="Times New Roman"/>
          <w:szCs w:val="24"/>
          <w:lang w:eastAsia="zh-CN"/>
        </w:rPr>
        <w:t xml:space="preserve"> Web</w:t>
      </w:r>
      <w:r w:rsidRPr="008F1EC4">
        <w:rPr>
          <w:rFonts w:ascii="Times New Roman" w:hAnsi="Times New Roman" w:cs="Times New Roman"/>
          <w:szCs w:val="24"/>
          <w:lang w:eastAsia="zh-CN"/>
        </w:rPr>
        <w:t>（</w:t>
      </w:r>
      <w:r w:rsidRPr="008F1EC4">
        <w:rPr>
          <w:rFonts w:ascii="Times New Roman" w:hAnsi="Times New Roman" w:cs="Times New Roman"/>
          <w:szCs w:val="24"/>
          <w:lang w:eastAsia="zh-CN"/>
        </w:rPr>
        <w:t>/reader</w:t>
      </w:r>
      <w:r w:rsidRPr="008F1EC4">
        <w:rPr>
          <w:rFonts w:ascii="Times New Roman" w:hAnsi="Times New Roman" w:cs="Times New Roman"/>
          <w:szCs w:val="24"/>
          <w:lang w:eastAsia="zh-CN"/>
        </w:rPr>
        <w:t>）：注册登录、首页公告、图书检索、书目详情、我的借阅与续借、预约与取书、罚款缴纳、个人中心。</w:t>
      </w:r>
    </w:p>
    <w:p w14:paraId="46D2D798" w14:textId="77777777" w:rsidR="008F1EC4" w:rsidRPr="008F1EC4" w:rsidRDefault="008F1EC4" w:rsidP="008F1EC4">
      <w:pPr>
        <w:ind w:firstLineChars="200" w:firstLine="480"/>
        <w:rPr>
          <w:rFonts w:ascii="Times New Roman" w:hAnsi="Times New Roman" w:cs="Times New Roman"/>
          <w:szCs w:val="24"/>
          <w:lang w:eastAsia="zh-CN"/>
        </w:rPr>
      </w:pPr>
      <w:r w:rsidRPr="008F1EC4">
        <w:rPr>
          <w:rFonts w:ascii="Times New Roman" w:hAnsi="Times New Roman" w:cs="Times New Roman"/>
          <w:szCs w:val="24"/>
          <w:lang w:eastAsia="zh-CN"/>
        </w:rPr>
        <w:t>自助终端（</w:t>
      </w:r>
      <w:r w:rsidRPr="008F1EC4">
        <w:rPr>
          <w:rFonts w:ascii="Times New Roman" w:hAnsi="Times New Roman" w:cs="Times New Roman"/>
          <w:szCs w:val="24"/>
          <w:lang w:eastAsia="zh-CN"/>
        </w:rPr>
        <w:t>/kiosk</w:t>
      </w:r>
      <w:r w:rsidRPr="008F1EC4">
        <w:rPr>
          <w:rFonts w:ascii="Times New Roman" w:hAnsi="Times New Roman" w:cs="Times New Roman"/>
          <w:szCs w:val="24"/>
          <w:lang w:eastAsia="zh-CN"/>
        </w:rPr>
        <w:t>）：读者签到、三步借书、三步还书（支持跨馆归还）、门禁进馆</w:t>
      </w:r>
      <w:r w:rsidRPr="008F1EC4">
        <w:rPr>
          <w:rFonts w:ascii="Times New Roman" w:hAnsi="Times New Roman" w:cs="Times New Roman"/>
          <w:szCs w:val="24"/>
          <w:lang w:eastAsia="zh-CN"/>
        </w:rPr>
        <w:t>/</w:t>
      </w:r>
      <w:r w:rsidRPr="008F1EC4">
        <w:rPr>
          <w:rFonts w:ascii="Times New Roman" w:hAnsi="Times New Roman" w:cs="Times New Roman"/>
          <w:szCs w:val="24"/>
          <w:lang w:eastAsia="zh-CN"/>
        </w:rPr>
        <w:t>出馆、一键求助。终端按无障碍要求做了大字号和简化流程，一个动作只占一屏。</w:t>
      </w:r>
    </w:p>
    <w:p w14:paraId="21A5C640" w14:textId="77777777" w:rsidR="008F1EC4" w:rsidRPr="008F1EC4" w:rsidRDefault="008F1EC4" w:rsidP="008F1EC4">
      <w:pPr>
        <w:ind w:firstLineChars="200" w:firstLine="480"/>
        <w:rPr>
          <w:rFonts w:ascii="Times New Roman" w:hAnsi="Times New Roman" w:cs="Times New Roman"/>
          <w:szCs w:val="24"/>
          <w:lang w:eastAsia="zh-CN"/>
        </w:rPr>
      </w:pPr>
      <w:r w:rsidRPr="008F1EC4">
        <w:rPr>
          <w:rFonts w:ascii="Times New Roman" w:hAnsi="Times New Roman" w:cs="Times New Roman"/>
          <w:szCs w:val="24"/>
          <w:lang w:eastAsia="zh-CN"/>
        </w:rPr>
        <w:t>管理后台（</w:t>
      </w:r>
      <w:r w:rsidRPr="008F1EC4">
        <w:rPr>
          <w:rFonts w:ascii="Times New Roman" w:hAnsi="Times New Roman" w:cs="Times New Roman"/>
          <w:szCs w:val="24"/>
          <w:lang w:eastAsia="zh-CN"/>
        </w:rPr>
        <w:t>/admin</w:t>
      </w:r>
      <w:r w:rsidRPr="008F1EC4">
        <w:rPr>
          <w:rFonts w:ascii="Times New Roman" w:hAnsi="Times New Roman" w:cs="Times New Roman"/>
          <w:szCs w:val="24"/>
          <w:lang w:eastAsia="zh-CN"/>
        </w:rPr>
        <w:t>）：运营大屏、图书与馆藏（新增书目、入库生成副本、副本消毒</w:t>
      </w:r>
      <w:r w:rsidRPr="008F1EC4">
        <w:rPr>
          <w:rFonts w:ascii="Times New Roman" w:hAnsi="Times New Roman" w:cs="Times New Roman"/>
          <w:szCs w:val="24"/>
          <w:lang w:eastAsia="zh-CN"/>
        </w:rPr>
        <w:t>/</w:t>
      </w:r>
      <w:r w:rsidRPr="008F1EC4">
        <w:rPr>
          <w:rFonts w:ascii="Times New Roman" w:hAnsi="Times New Roman" w:cs="Times New Roman"/>
          <w:szCs w:val="24"/>
          <w:lang w:eastAsia="zh-CN"/>
        </w:rPr>
        <w:t>上架</w:t>
      </w:r>
      <w:r w:rsidRPr="008F1EC4">
        <w:rPr>
          <w:rFonts w:ascii="Times New Roman" w:hAnsi="Times New Roman" w:cs="Times New Roman"/>
          <w:szCs w:val="24"/>
          <w:lang w:eastAsia="zh-CN"/>
        </w:rPr>
        <w:t>/</w:t>
      </w:r>
      <w:r w:rsidRPr="008F1EC4">
        <w:rPr>
          <w:rFonts w:ascii="Times New Roman" w:hAnsi="Times New Roman" w:cs="Times New Roman"/>
          <w:szCs w:val="24"/>
          <w:lang w:eastAsia="zh-CN"/>
        </w:rPr>
        <w:t>下架）、读者管理（冻结、信用与押金调整）、借还兜底、设备状态、告警中心。</w:t>
      </w:r>
    </w:p>
    <w:p w14:paraId="6FB34B88" w14:textId="77777777" w:rsidR="008F1EC4" w:rsidRPr="008F1EC4" w:rsidRDefault="008F1EC4" w:rsidP="008F1EC4">
      <w:pPr>
        <w:rPr>
          <w:rFonts w:ascii="Times New Roman" w:hAnsi="Times New Roman" w:cs="Times New Roman"/>
          <w:szCs w:val="24"/>
          <w:lang w:eastAsia="zh-CN"/>
        </w:rPr>
      </w:pPr>
      <w:r w:rsidRPr="008F1EC4">
        <w:rPr>
          <w:rFonts w:ascii="Times New Roman" w:hAnsi="Times New Roman" w:cs="Times New Roman"/>
          <w:szCs w:val="24"/>
          <w:lang w:eastAsia="zh-CN"/>
        </w:rPr>
        <w:t>三个入口共用一套路由守卫和</w:t>
      </w:r>
      <w:r w:rsidRPr="008F1EC4">
        <w:rPr>
          <w:rFonts w:ascii="Times New Roman" w:hAnsi="Times New Roman" w:cs="Times New Roman"/>
          <w:szCs w:val="24"/>
          <w:lang w:eastAsia="zh-CN"/>
        </w:rPr>
        <w:t xml:space="preserve"> API </w:t>
      </w:r>
      <w:r w:rsidRPr="008F1EC4">
        <w:rPr>
          <w:rFonts w:ascii="Times New Roman" w:hAnsi="Times New Roman" w:cs="Times New Roman"/>
          <w:szCs w:val="24"/>
          <w:lang w:eastAsia="zh-CN"/>
        </w:rPr>
        <w:t>客户端，但角色边界始终放在后端。前端只负责把用户导到他能用的一端，不把隐藏按钮当成安全措施</w:t>
      </w:r>
      <w:r w:rsidRPr="008F1EC4">
        <w:rPr>
          <w:rFonts w:ascii="Times New Roman" w:hAnsi="Times New Roman" w:cs="Times New Roman"/>
          <w:szCs w:val="24"/>
          <w:lang w:eastAsia="zh-CN"/>
        </w:rPr>
        <w:t>——</w:t>
      </w:r>
      <w:r w:rsidRPr="008F1EC4">
        <w:rPr>
          <w:rFonts w:ascii="Times New Roman" w:hAnsi="Times New Roman" w:cs="Times New Roman"/>
          <w:szCs w:val="24"/>
          <w:lang w:eastAsia="zh-CN"/>
        </w:rPr>
        <w:t>这一点在联调时被反复确认过。</w:t>
      </w:r>
    </w:p>
    <w:p w14:paraId="4C6588C8" w14:textId="77777777" w:rsidR="008F1EC4" w:rsidRPr="008F1EC4" w:rsidRDefault="008F1EC4" w:rsidP="008F1EC4">
      <w:pPr>
        <w:pStyle w:val="21"/>
        <w:spacing w:before="0"/>
        <w:rPr>
          <w:rFonts w:ascii="Times New Roman" w:eastAsia="宋体" w:hAnsi="Times New Roman" w:cs="Times New Roman"/>
          <w:color w:val="auto"/>
          <w:sz w:val="24"/>
          <w:szCs w:val="24"/>
          <w:lang w:eastAsia="zh-CN"/>
        </w:rPr>
      </w:pPr>
      <w:r w:rsidRPr="008F1EC4">
        <w:rPr>
          <w:rFonts w:ascii="Times New Roman" w:eastAsia="宋体" w:hAnsi="Times New Roman" w:cs="Times New Roman"/>
          <w:color w:val="auto"/>
          <w:sz w:val="24"/>
          <w:szCs w:val="24"/>
          <w:lang w:eastAsia="zh-CN"/>
        </w:rPr>
        <w:lastRenderedPageBreak/>
        <w:t xml:space="preserve">2.2 </w:t>
      </w:r>
      <w:r w:rsidRPr="008F1EC4">
        <w:rPr>
          <w:rFonts w:ascii="Times New Roman" w:eastAsia="宋体" w:hAnsi="Times New Roman" w:cs="Times New Roman"/>
          <w:color w:val="auto"/>
          <w:sz w:val="24"/>
          <w:szCs w:val="24"/>
          <w:lang w:eastAsia="zh-CN"/>
        </w:rPr>
        <w:t>与后端契约的对接</w:t>
      </w:r>
    </w:p>
    <w:p w14:paraId="6E3D3B8B" w14:textId="4B29760C" w:rsidR="008F1EC4" w:rsidRPr="008F1EC4" w:rsidRDefault="008F1EC4" w:rsidP="008F1EC4">
      <w:pPr>
        <w:rPr>
          <w:rFonts w:ascii="Times New Roman" w:hAnsi="Times New Roman" w:cs="Times New Roman"/>
          <w:szCs w:val="24"/>
          <w:lang w:eastAsia="zh-CN"/>
        </w:rPr>
      </w:pPr>
      <w:r w:rsidRPr="008F1EC4">
        <w:rPr>
          <w:rFonts w:ascii="Times New Roman" w:hAnsi="Times New Roman" w:cs="Times New Roman"/>
          <w:szCs w:val="24"/>
          <w:lang w:eastAsia="zh-CN"/>
        </w:rPr>
        <w:t>后端有一套明确的约定，前端</w:t>
      </w:r>
      <w:r w:rsidR="001A02D7">
        <w:rPr>
          <w:rFonts w:ascii="Times New Roman" w:hAnsi="Times New Roman" w:cs="Times New Roman" w:hint="eastAsia"/>
          <w:szCs w:val="24"/>
          <w:lang w:eastAsia="zh-CN"/>
        </w:rPr>
        <w:t>需要</w:t>
      </w:r>
      <w:r w:rsidRPr="008F1EC4">
        <w:rPr>
          <w:rFonts w:ascii="Times New Roman" w:hAnsi="Times New Roman" w:cs="Times New Roman"/>
          <w:szCs w:val="24"/>
          <w:lang w:eastAsia="zh-CN"/>
        </w:rPr>
        <w:t>逐条落实：</w:t>
      </w:r>
    </w:p>
    <w:p w14:paraId="121ED3BB" w14:textId="3E54D9FE" w:rsidR="001A02D7" w:rsidRDefault="001A02D7" w:rsidP="001A02D7">
      <w:pPr>
        <w:ind w:firstLineChars="200" w:firstLine="480"/>
        <w:rPr>
          <w:rFonts w:ascii="Times New Roman" w:hAnsi="Times New Roman" w:cs="Times New Roman"/>
          <w:szCs w:val="24"/>
        </w:rPr>
      </w:pPr>
      <w:r w:rsidRPr="001A02D7">
        <w:rPr>
          <w:rFonts w:ascii="Times New Roman" w:hAnsi="Times New Roman" w:cs="Times New Roman"/>
          <w:szCs w:val="24"/>
        </w:rPr>
        <w:t>统</w:t>
      </w:r>
      <w:r>
        <w:rPr>
          <w:rFonts w:ascii="Times New Roman" w:hAnsi="Times New Roman" w:cs="Times New Roman" w:hint="eastAsia"/>
          <w:szCs w:val="24"/>
          <w:lang w:eastAsia="zh-CN"/>
        </w:rPr>
        <w:t>一</w:t>
      </w:r>
      <w:r w:rsidRPr="001A02D7">
        <w:rPr>
          <w:rFonts w:ascii="Times New Roman" w:hAnsi="Times New Roman" w:cs="Times New Roman"/>
          <w:szCs w:val="24"/>
        </w:rPr>
        <w:t>信封：</w:t>
      </w:r>
      <w:r>
        <w:rPr>
          <w:rFonts w:ascii="Times New Roman" w:hAnsi="Times New Roman" w:cs="Times New Roman" w:hint="eastAsia"/>
          <w:szCs w:val="24"/>
          <w:lang w:eastAsia="zh-CN"/>
        </w:rPr>
        <w:t>所有</w:t>
      </w:r>
      <w:r w:rsidRPr="001A02D7">
        <w:rPr>
          <w:rFonts w:ascii="Times New Roman" w:hAnsi="Times New Roman" w:cs="Times New Roman"/>
          <w:szCs w:val="24"/>
        </w:rPr>
        <w:t>响应是</w:t>
      </w:r>
      <w:r w:rsidRPr="001A02D7">
        <w:rPr>
          <w:rFonts w:ascii="Times New Roman" w:hAnsi="Times New Roman" w:cs="Times New Roman"/>
          <w:szCs w:val="24"/>
        </w:rPr>
        <w:t>{code, message, data, request_id}</w:t>
      </w:r>
      <w:r>
        <w:rPr>
          <w:rFonts w:ascii="Times New Roman" w:hAnsi="Times New Roman" w:cs="Times New Roman" w:hint="eastAsia"/>
          <w:szCs w:val="24"/>
          <w:lang w:eastAsia="zh-CN"/>
        </w:rPr>
        <w:t>，</w:t>
      </w:r>
      <w:r w:rsidRPr="001A02D7">
        <w:rPr>
          <w:rFonts w:ascii="Times New Roman" w:hAnsi="Times New Roman" w:cs="Times New Roman"/>
          <w:szCs w:val="24"/>
        </w:rPr>
        <w:t>成功</w:t>
      </w:r>
      <w:r w:rsidRPr="001A02D7">
        <w:rPr>
          <w:rFonts w:ascii="Times New Roman" w:hAnsi="Times New Roman" w:cs="Times New Roman"/>
          <w:szCs w:val="24"/>
        </w:rPr>
        <w:t>code = 0</w:t>
      </w:r>
      <w:r w:rsidRPr="001A02D7">
        <w:rPr>
          <w:rFonts w:ascii="Times New Roman" w:hAnsi="Times New Roman" w:cs="Times New Roman"/>
          <w:szCs w:val="24"/>
        </w:rPr>
        <w:t>。最容易被忽略的是库存不可借返回的是</w:t>
      </w:r>
      <w:r w:rsidRPr="001A02D7">
        <w:rPr>
          <w:rFonts w:ascii="Times New Roman" w:hAnsi="Times New Roman" w:cs="Times New Roman"/>
          <w:szCs w:val="24"/>
        </w:rPr>
        <w:t xml:space="preserve"> HTTP 200 + code=4001</w:t>
      </w:r>
      <w:r w:rsidRPr="001A02D7">
        <w:rPr>
          <w:rFonts w:ascii="Times New Roman" w:hAnsi="Times New Roman" w:cs="Times New Roman"/>
          <w:szCs w:val="24"/>
        </w:rPr>
        <w:t>，只看</w:t>
      </w:r>
      <w:r w:rsidRPr="001A02D7">
        <w:rPr>
          <w:rFonts w:ascii="Times New Roman" w:hAnsi="Times New Roman" w:cs="Times New Roman"/>
          <w:szCs w:val="24"/>
        </w:rPr>
        <w:t>HTTP</w:t>
      </w:r>
      <w:r w:rsidRPr="001A02D7">
        <w:rPr>
          <w:rFonts w:ascii="Times New Roman" w:hAnsi="Times New Roman" w:cs="Times New Roman" w:hint="eastAsia"/>
          <w:szCs w:val="24"/>
        </w:rPr>
        <w:t>状态码</w:t>
      </w:r>
      <w:r w:rsidRPr="001A02D7">
        <w:rPr>
          <w:rFonts w:ascii="Times New Roman" w:hAnsi="Times New Roman" w:cs="Times New Roman"/>
          <w:szCs w:val="24"/>
        </w:rPr>
        <w:t>会把失败当成功。</w:t>
      </w:r>
    </w:p>
    <w:p w14:paraId="3FB2080F" w14:textId="15F3B44F" w:rsidR="008F1EC4" w:rsidRPr="008F1EC4" w:rsidRDefault="008F1EC4" w:rsidP="001A02D7">
      <w:pPr>
        <w:ind w:firstLineChars="200" w:firstLine="480"/>
        <w:rPr>
          <w:rFonts w:ascii="Times New Roman" w:hAnsi="Times New Roman" w:cs="Times New Roman"/>
          <w:szCs w:val="24"/>
          <w:lang w:eastAsia="zh-CN"/>
        </w:rPr>
      </w:pPr>
      <w:r w:rsidRPr="008F1EC4">
        <w:rPr>
          <w:rFonts w:ascii="Times New Roman" w:hAnsi="Times New Roman" w:cs="Times New Roman"/>
          <w:szCs w:val="24"/>
          <w:lang w:eastAsia="zh-CN"/>
        </w:rPr>
        <w:t>令牌刷新：</w:t>
      </w:r>
      <w:r w:rsidRPr="008F1EC4">
        <w:rPr>
          <w:rFonts w:ascii="Times New Roman" w:hAnsi="Times New Roman" w:cs="Times New Roman"/>
          <w:szCs w:val="24"/>
          <w:lang w:eastAsia="zh-CN"/>
        </w:rPr>
        <w:t>access</w:t>
      </w:r>
      <w:r w:rsidRPr="008F1EC4">
        <w:rPr>
          <w:rFonts w:ascii="Times New Roman" w:hAnsi="Times New Roman" w:cs="Times New Roman"/>
          <w:szCs w:val="24"/>
          <w:lang w:eastAsia="zh-CN"/>
        </w:rPr>
        <w:t>只有</w:t>
      </w:r>
      <w:r w:rsidRPr="008F1EC4">
        <w:rPr>
          <w:rFonts w:ascii="Times New Roman" w:hAnsi="Times New Roman" w:cs="Times New Roman"/>
          <w:szCs w:val="24"/>
          <w:lang w:eastAsia="zh-CN"/>
        </w:rPr>
        <w:t>30</w:t>
      </w:r>
      <w:r w:rsidRPr="008F1EC4">
        <w:rPr>
          <w:rFonts w:ascii="Times New Roman" w:hAnsi="Times New Roman" w:cs="Times New Roman"/>
          <w:szCs w:val="24"/>
          <w:lang w:eastAsia="zh-CN"/>
        </w:rPr>
        <w:t>分钟，刷新接口还会轮换</w:t>
      </w:r>
      <w:r w:rsidRPr="008F1EC4">
        <w:rPr>
          <w:rFonts w:ascii="Times New Roman" w:hAnsi="Times New Roman" w:cs="Times New Roman"/>
          <w:szCs w:val="24"/>
          <w:lang w:eastAsia="zh-CN"/>
        </w:rPr>
        <w:t xml:space="preserve"> refresh</w:t>
      </w:r>
      <w:r w:rsidRPr="008F1EC4">
        <w:rPr>
          <w:rFonts w:ascii="Times New Roman" w:hAnsi="Times New Roman" w:cs="Times New Roman"/>
          <w:szCs w:val="24"/>
          <w:lang w:eastAsia="zh-CN"/>
        </w:rPr>
        <w:t>。如果不做单飞，同一页面里并发的几个</w:t>
      </w:r>
      <w:r w:rsidRPr="008F1EC4">
        <w:rPr>
          <w:rFonts w:ascii="Times New Roman" w:hAnsi="Times New Roman" w:cs="Times New Roman"/>
          <w:szCs w:val="24"/>
          <w:lang w:eastAsia="zh-CN"/>
        </w:rPr>
        <w:t xml:space="preserve"> 401 </w:t>
      </w:r>
      <w:r w:rsidRPr="008F1EC4">
        <w:rPr>
          <w:rFonts w:ascii="Times New Roman" w:hAnsi="Times New Roman" w:cs="Times New Roman"/>
          <w:szCs w:val="24"/>
          <w:lang w:eastAsia="zh-CN"/>
        </w:rPr>
        <w:t>会各自发起刷新，后到的请求拿着已经失效的旧</w:t>
      </w:r>
      <w:r w:rsidRPr="008F1EC4">
        <w:rPr>
          <w:rFonts w:ascii="Times New Roman" w:hAnsi="Times New Roman" w:cs="Times New Roman"/>
          <w:szCs w:val="24"/>
          <w:lang w:eastAsia="zh-CN"/>
        </w:rPr>
        <w:t xml:space="preserve"> refresh </w:t>
      </w:r>
      <w:r w:rsidRPr="008F1EC4">
        <w:rPr>
          <w:rFonts w:ascii="Times New Roman" w:hAnsi="Times New Roman" w:cs="Times New Roman"/>
          <w:szCs w:val="24"/>
          <w:lang w:eastAsia="zh-CN"/>
        </w:rPr>
        <w:t>去换，只能被迫登出。前端把刷新收敛成一次，并把新</w:t>
      </w:r>
      <w:r w:rsidRPr="008F1EC4">
        <w:rPr>
          <w:rFonts w:ascii="Times New Roman" w:hAnsi="Times New Roman" w:cs="Times New Roman"/>
          <w:szCs w:val="24"/>
          <w:lang w:eastAsia="zh-CN"/>
        </w:rPr>
        <w:t xml:space="preserve"> refresh </w:t>
      </w:r>
      <w:r w:rsidRPr="008F1EC4">
        <w:rPr>
          <w:rFonts w:ascii="Times New Roman" w:hAnsi="Times New Roman" w:cs="Times New Roman"/>
          <w:szCs w:val="24"/>
          <w:lang w:eastAsia="zh-CN"/>
        </w:rPr>
        <w:t>写回本地，才避免了这种白白掉线。</w:t>
      </w:r>
    </w:p>
    <w:p w14:paraId="2BEBFAEC" w14:textId="6D28437A" w:rsidR="008F1EC4" w:rsidRPr="008F1EC4" w:rsidRDefault="008F1EC4" w:rsidP="001A02D7">
      <w:pPr>
        <w:ind w:firstLineChars="200" w:firstLine="480"/>
        <w:rPr>
          <w:rFonts w:ascii="Times New Roman" w:hAnsi="Times New Roman" w:cs="Times New Roman"/>
          <w:szCs w:val="24"/>
          <w:lang w:eastAsia="zh-CN"/>
        </w:rPr>
      </w:pPr>
      <w:r w:rsidRPr="008F1EC4">
        <w:rPr>
          <w:rFonts w:ascii="Times New Roman" w:hAnsi="Times New Roman" w:cs="Times New Roman"/>
          <w:szCs w:val="24"/>
          <w:lang w:eastAsia="zh-CN"/>
        </w:rPr>
        <w:t>幂等键：借书、还书、续借、预约、取书、支付、门禁、入库都要求</w:t>
      </w:r>
      <w:r w:rsidRPr="008F1EC4">
        <w:rPr>
          <w:rFonts w:ascii="Times New Roman" w:hAnsi="Times New Roman" w:cs="Times New Roman"/>
          <w:szCs w:val="24"/>
          <w:lang w:eastAsia="zh-CN"/>
        </w:rPr>
        <w:t xml:space="preserve"> Idempotency-Key</w:t>
      </w:r>
      <w:r w:rsidRPr="008F1EC4">
        <w:rPr>
          <w:rFonts w:ascii="Times New Roman" w:hAnsi="Times New Roman" w:cs="Times New Roman"/>
          <w:szCs w:val="24"/>
          <w:lang w:eastAsia="zh-CN"/>
        </w:rPr>
        <w:t>。页面把键存在交易级状态里，失败保留、成功清除，保证</w:t>
      </w:r>
      <w:r w:rsidRPr="008F1EC4">
        <w:rPr>
          <w:rFonts w:ascii="Times New Roman" w:hAnsi="Times New Roman" w:cs="Times New Roman"/>
          <w:szCs w:val="24"/>
          <w:lang w:eastAsia="zh-CN"/>
        </w:rPr>
        <w:t>"</w:t>
      </w:r>
      <w:r w:rsidRPr="008F1EC4">
        <w:rPr>
          <w:rFonts w:ascii="Times New Roman" w:hAnsi="Times New Roman" w:cs="Times New Roman"/>
          <w:szCs w:val="24"/>
          <w:lang w:eastAsia="zh-CN"/>
        </w:rPr>
        <w:t>重试不重复扣减</w:t>
      </w:r>
      <w:r w:rsidRPr="008F1EC4">
        <w:rPr>
          <w:rFonts w:ascii="Times New Roman" w:hAnsi="Times New Roman" w:cs="Times New Roman"/>
          <w:szCs w:val="24"/>
          <w:lang w:eastAsia="zh-CN"/>
        </w:rPr>
        <w:t>"</w:t>
      </w:r>
      <w:r w:rsidRPr="008F1EC4">
        <w:rPr>
          <w:rFonts w:ascii="Times New Roman" w:hAnsi="Times New Roman" w:cs="Times New Roman"/>
          <w:szCs w:val="24"/>
          <w:lang w:eastAsia="zh-CN"/>
        </w:rPr>
        <w:t>。</w:t>
      </w:r>
    </w:p>
    <w:p w14:paraId="1705F08D" w14:textId="02BDC666" w:rsidR="008F1EC4" w:rsidRPr="008F1EC4" w:rsidRDefault="008F1EC4" w:rsidP="001A02D7">
      <w:pPr>
        <w:ind w:firstLineChars="200" w:firstLine="480"/>
        <w:rPr>
          <w:rFonts w:ascii="Times New Roman" w:hAnsi="Times New Roman" w:cs="Times New Roman"/>
          <w:szCs w:val="24"/>
          <w:lang w:eastAsia="zh-CN"/>
        </w:rPr>
      </w:pPr>
      <w:r w:rsidRPr="008F1EC4">
        <w:rPr>
          <w:rFonts w:ascii="Times New Roman" w:hAnsi="Times New Roman" w:cs="Times New Roman"/>
          <w:szCs w:val="24"/>
          <w:lang w:eastAsia="zh-CN"/>
        </w:rPr>
        <w:t>嵌套错误：后端的校验错误可能是</w:t>
      </w:r>
      <w:r w:rsidRPr="008F1EC4">
        <w:rPr>
          <w:rFonts w:ascii="Times New Roman" w:hAnsi="Times New Roman" w:cs="Times New Roman"/>
          <w:szCs w:val="24"/>
          <w:lang w:eastAsia="zh-CN"/>
        </w:rPr>
        <w:t xml:space="preserve"> {"password": {"password": [...]}} </w:t>
      </w:r>
      <w:r w:rsidRPr="008F1EC4">
        <w:rPr>
          <w:rFonts w:ascii="Times New Roman" w:hAnsi="Times New Roman" w:cs="Times New Roman"/>
          <w:szCs w:val="24"/>
          <w:lang w:eastAsia="zh-CN"/>
        </w:rPr>
        <w:t>这样的嵌套结构，最初的实现只取一层，页面上经常退化成</w:t>
      </w:r>
      <w:r w:rsidRPr="008F1EC4">
        <w:rPr>
          <w:rFonts w:ascii="Times New Roman" w:hAnsi="Times New Roman" w:cs="Times New Roman"/>
          <w:szCs w:val="24"/>
          <w:lang w:eastAsia="zh-CN"/>
        </w:rPr>
        <w:t>"</w:t>
      </w:r>
      <w:r w:rsidRPr="008F1EC4">
        <w:rPr>
          <w:rFonts w:ascii="Times New Roman" w:hAnsi="Times New Roman" w:cs="Times New Roman"/>
          <w:szCs w:val="24"/>
          <w:lang w:eastAsia="zh-CN"/>
        </w:rPr>
        <w:t>请求失败</w:t>
      </w:r>
      <w:r w:rsidRPr="008F1EC4">
        <w:rPr>
          <w:rFonts w:ascii="Times New Roman" w:hAnsi="Times New Roman" w:cs="Times New Roman"/>
          <w:szCs w:val="24"/>
          <w:lang w:eastAsia="zh-CN"/>
        </w:rPr>
        <w:t>"</w:t>
      </w:r>
      <w:r w:rsidRPr="008F1EC4">
        <w:rPr>
          <w:rFonts w:ascii="Times New Roman" w:hAnsi="Times New Roman" w:cs="Times New Roman"/>
          <w:szCs w:val="24"/>
          <w:lang w:eastAsia="zh-CN"/>
        </w:rPr>
        <w:t>。改成递归查找第一条可读原因后，提示才真正可用。</w:t>
      </w:r>
    </w:p>
    <w:p w14:paraId="59EA0945" w14:textId="575CE45C" w:rsidR="008F1EC4" w:rsidRPr="008F1EC4" w:rsidRDefault="008F1EC4" w:rsidP="001A02D7">
      <w:pPr>
        <w:ind w:firstLineChars="200" w:firstLine="480"/>
        <w:rPr>
          <w:rFonts w:ascii="Times New Roman" w:hAnsi="Times New Roman" w:cs="Times New Roman"/>
          <w:szCs w:val="24"/>
          <w:lang w:eastAsia="zh-CN"/>
        </w:rPr>
      </w:pPr>
      <w:r w:rsidRPr="008F1EC4">
        <w:rPr>
          <w:rFonts w:ascii="Times New Roman" w:hAnsi="Times New Roman" w:cs="Times New Roman"/>
          <w:szCs w:val="24"/>
          <w:lang w:eastAsia="zh-CN"/>
        </w:rPr>
        <w:t>分页：固定</w:t>
      </w:r>
      <w:r w:rsidRPr="008F1EC4">
        <w:rPr>
          <w:rFonts w:ascii="Times New Roman" w:hAnsi="Times New Roman" w:cs="Times New Roman"/>
          <w:szCs w:val="24"/>
          <w:lang w:eastAsia="zh-CN"/>
        </w:rPr>
        <w:t xml:space="preserve"> 20 </w:t>
      </w:r>
      <w:r w:rsidRPr="008F1EC4">
        <w:rPr>
          <w:rFonts w:ascii="Times New Roman" w:hAnsi="Times New Roman" w:cs="Times New Roman"/>
          <w:szCs w:val="24"/>
          <w:lang w:eastAsia="zh-CN"/>
        </w:rPr>
        <w:t>条</w:t>
      </w:r>
      <w:r w:rsidRPr="008F1EC4">
        <w:rPr>
          <w:rFonts w:ascii="Times New Roman" w:hAnsi="Times New Roman" w:cs="Times New Roman"/>
          <w:szCs w:val="24"/>
          <w:lang w:eastAsia="zh-CN"/>
        </w:rPr>
        <w:t>/</w:t>
      </w:r>
      <w:r w:rsidRPr="008F1EC4">
        <w:rPr>
          <w:rFonts w:ascii="Times New Roman" w:hAnsi="Times New Roman" w:cs="Times New Roman"/>
          <w:szCs w:val="24"/>
          <w:lang w:eastAsia="zh-CN"/>
        </w:rPr>
        <w:t>页，数据在</w:t>
      </w:r>
      <w:r w:rsidRPr="008F1EC4">
        <w:rPr>
          <w:rFonts w:ascii="Times New Roman" w:hAnsi="Times New Roman" w:cs="Times New Roman"/>
          <w:szCs w:val="24"/>
          <w:lang w:eastAsia="zh-CN"/>
        </w:rPr>
        <w:t xml:space="preserve"> data.results</w:t>
      </w:r>
      <w:r w:rsidRPr="008F1EC4">
        <w:rPr>
          <w:rFonts w:ascii="Times New Roman" w:hAnsi="Times New Roman" w:cs="Times New Roman"/>
          <w:szCs w:val="24"/>
          <w:lang w:eastAsia="zh-CN"/>
        </w:rPr>
        <w:t>，且后端不提供</w:t>
      </w:r>
      <w:r w:rsidRPr="008F1EC4">
        <w:rPr>
          <w:rFonts w:ascii="Times New Roman" w:hAnsi="Times New Roman" w:cs="Times New Roman"/>
          <w:szCs w:val="24"/>
          <w:lang w:eastAsia="zh-CN"/>
        </w:rPr>
        <w:t xml:space="preserve"> page_size</w:t>
      </w:r>
      <w:r w:rsidRPr="008F1EC4">
        <w:rPr>
          <w:rFonts w:ascii="Times New Roman" w:hAnsi="Times New Roman" w:cs="Times New Roman"/>
          <w:szCs w:val="24"/>
          <w:lang w:eastAsia="zh-CN"/>
        </w:rPr>
        <w:t>。前端对照数据（分类、网点、副本、书目）只能翻页拉全量，这一点我在文档里也标注了它的规模上限。</w:t>
      </w:r>
    </w:p>
    <w:p w14:paraId="027270D0" w14:textId="152FBC20" w:rsidR="008F1EC4" w:rsidRPr="008F1EC4" w:rsidRDefault="008F1EC4" w:rsidP="008F1EC4">
      <w:pPr>
        <w:pStyle w:val="21"/>
        <w:spacing w:before="0"/>
        <w:rPr>
          <w:rFonts w:ascii="Times New Roman" w:eastAsia="宋体" w:hAnsi="Times New Roman" w:cs="Times New Roman"/>
          <w:color w:val="auto"/>
          <w:sz w:val="24"/>
          <w:szCs w:val="24"/>
        </w:rPr>
      </w:pPr>
      <w:r w:rsidRPr="008F1EC4">
        <w:rPr>
          <w:rFonts w:ascii="Times New Roman" w:eastAsia="宋体" w:hAnsi="Times New Roman" w:cs="Times New Roman"/>
          <w:color w:val="auto"/>
          <w:sz w:val="24"/>
          <w:szCs w:val="24"/>
        </w:rPr>
        <w:t xml:space="preserve">2.3 </w:t>
      </w:r>
      <w:r w:rsidR="001A02D7">
        <w:rPr>
          <w:rFonts w:ascii="Times New Roman" w:eastAsia="宋体" w:hAnsi="Times New Roman" w:cs="Times New Roman" w:hint="eastAsia"/>
          <w:color w:val="auto"/>
          <w:sz w:val="24"/>
          <w:szCs w:val="24"/>
          <w:lang w:eastAsia="zh-CN"/>
        </w:rPr>
        <w:t>部署</w:t>
      </w:r>
    </w:p>
    <w:p w14:paraId="7B5E9FBE" w14:textId="36AD2AA8" w:rsidR="008F1EC4" w:rsidRPr="008F1EC4" w:rsidRDefault="008F1EC4" w:rsidP="001A02D7">
      <w:pPr>
        <w:ind w:firstLineChars="200" w:firstLine="480"/>
        <w:rPr>
          <w:rFonts w:ascii="Times New Roman" w:hAnsi="Times New Roman" w:cs="Times New Roman"/>
          <w:szCs w:val="24"/>
        </w:rPr>
      </w:pPr>
      <w:r w:rsidRPr="008F1EC4">
        <w:rPr>
          <w:rFonts w:ascii="Times New Roman" w:hAnsi="Times New Roman" w:cs="Times New Roman"/>
          <w:szCs w:val="24"/>
        </w:rPr>
        <w:t>前端最后是作为独立服务进</w:t>
      </w:r>
      <w:r w:rsidRPr="008F1EC4">
        <w:rPr>
          <w:rFonts w:ascii="Times New Roman" w:hAnsi="Times New Roman" w:cs="Times New Roman"/>
          <w:szCs w:val="24"/>
        </w:rPr>
        <w:t>compose.yaml</w:t>
      </w:r>
      <w:r w:rsidRPr="008F1EC4">
        <w:rPr>
          <w:rFonts w:ascii="Times New Roman" w:hAnsi="Times New Roman" w:cs="Times New Roman"/>
          <w:szCs w:val="24"/>
        </w:rPr>
        <w:t>的：多阶段构建（</w:t>
      </w:r>
      <w:r w:rsidRPr="008F1EC4">
        <w:rPr>
          <w:rFonts w:ascii="Times New Roman" w:hAnsi="Times New Roman" w:cs="Times New Roman"/>
          <w:szCs w:val="24"/>
        </w:rPr>
        <w:t xml:space="preserve">node:24-alpine </w:t>
      </w:r>
      <w:r w:rsidRPr="008F1EC4">
        <w:rPr>
          <w:rFonts w:ascii="Times New Roman" w:hAnsi="Times New Roman" w:cs="Times New Roman"/>
          <w:szCs w:val="24"/>
        </w:rPr>
        <w:t>构建</w:t>
      </w:r>
      <w:r w:rsidRPr="008F1EC4">
        <w:rPr>
          <w:rFonts w:ascii="Times New Roman" w:hAnsi="Times New Roman" w:cs="Times New Roman"/>
          <w:szCs w:val="24"/>
        </w:rPr>
        <w:t>→nginx:alpine</w:t>
      </w:r>
      <w:r w:rsidR="001A02D7">
        <w:rPr>
          <w:rFonts w:ascii="Times New Roman" w:hAnsi="Times New Roman" w:cs="Times New Roman" w:hint="eastAsia"/>
          <w:szCs w:val="24"/>
          <w:lang w:eastAsia="zh-CN"/>
        </w:rPr>
        <w:t>运</w:t>
      </w:r>
      <w:r w:rsidRPr="008F1EC4">
        <w:rPr>
          <w:rFonts w:ascii="Times New Roman" w:hAnsi="Times New Roman" w:cs="Times New Roman"/>
          <w:szCs w:val="24"/>
        </w:rPr>
        <w:t>行），容器内的</w:t>
      </w:r>
      <w:r w:rsidRPr="008F1EC4">
        <w:rPr>
          <w:rFonts w:ascii="Times New Roman" w:hAnsi="Times New Roman" w:cs="Times New Roman"/>
          <w:szCs w:val="24"/>
        </w:rPr>
        <w:t>nginx</w:t>
      </w:r>
      <w:r w:rsidRPr="008F1EC4">
        <w:rPr>
          <w:rFonts w:ascii="Times New Roman" w:hAnsi="Times New Roman" w:cs="Times New Roman"/>
          <w:szCs w:val="24"/>
        </w:rPr>
        <w:t>负责</w:t>
      </w:r>
      <w:r w:rsidRPr="008F1EC4">
        <w:rPr>
          <w:rFonts w:ascii="Times New Roman" w:hAnsi="Times New Roman" w:cs="Times New Roman"/>
          <w:szCs w:val="24"/>
        </w:rPr>
        <w:t>SPA</w:t>
      </w:r>
      <w:r w:rsidRPr="008F1EC4">
        <w:rPr>
          <w:rFonts w:ascii="Times New Roman" w:hAnsi="Times New Roman" w:cs="Times New Roman"/>
          <w:szCs w:val="24"/>
        </w:rPr>
        <w:t>路由回退，并把</w:t>
      </w:r>
      <w:r w:rsidRPr="008F1EC4">
        <w:rPr>
          <w:rFonts w:ascii="Times New Roman" w:hAnsi="Times New Roman" w:cs="Times New Roman"/>
          <w:szCs w:val="24"/>
        </w:rPr>
        <w:t>/api</w:t>
      </w:r>
      <w:r w:rsidRPr="008F1EC4">
        <w:rPr>
          <w:rFonts w:ascii="Times New Roman" w:hAnsi="Times New Roman" w:cs="Times New Roman"/>
          <w:szCs w:val="24"/>
        </w:rPr>
        <w:t>、</w:t>
      </w:r>
      <w:r w:rsidRPr="008F1EC4">
        <w:rPr>
          <w:rFonts w:ascii="Times New Roman" w:hAnsi="Times New Roman" w:cs="Times New Roman"/>
          <w:szCs w:val="24"/>
        </w:rPr>
        <w:t>/health</w:t>
      </w:r>
      <w:r w:rsidRPr="008F1EC4">
        <w:rPr>
          <w:rFonts w:ascii="Times New Roman" w:hAnsi="Times New Roman" w:cs="Times New Roman"/>
          <w:szCs w:val="24"/>
        </w:rPr>
        <w:t>同源代理到后端，因此不存在跨域问题。这里踩过两个坑：一是构建上下文必须是仓库根目录，否则会把宿主机</w:t>
      </w:r>
      <w:r w:rsidR="001A02D7">
        <w:rPr>
          <w:rFonts w:ascii="Times New Roman" w:hAnsi="Times New Roman" w:cs="Times New Roman" w:hint="eastAsia"/>
          <w:szCs w:val="24"/>
          <w:lang w:eastAsia="zh-CN"/>
        </w:rPr>
        <w:t>的</w:t>
      </w:r>
      <w:r w:rsidRPr="008F1EC4">
        <w:rPr>
          <w:rFonts w:ascii="Times New Roman" w:hAnsi="Times New Roman" w:cs="Times New Roman"/>
          <w:szCs w:val="24"/>
        </w:rPr>
        <w:t>node_modules</w:t>
      </w:r>
      <w:r w:rsidRPr="008F1EC4">
        <w:rPr>
          <w:rFonts w:ascii="Times New Roman" w:hAnsi="Times New Roman" w:cs="Times New Roman"/>
          <w:szCs w:val="24"/>
        </w:rPr>
        <w:t>（含</w:t>
      </w:r>
      <w:r w:rsidRPr="008F1EC4">
        <w:rPr>
          <w:rFonts w:ascii="Times New Roman" w:hAnsi="Times New Roman" w:cs="Times New Roman"/>
          <w:szCs w:val="24"/>
        </w:rPr>
        <w:t>Windows</w:t>
      </w:r>
      <w:r w:rsidRPr="008F1EC4">
        <w:rPr>
          <w:rFonts w:ascii="Times New Roman" w:hAnsi="Times New Roman" w:cs="Times New Roman"/>
          <w:szCs w:val="24"/>
        </w:rPr>
        <w:t>原生二进制）拷进</w:t>
      </w:r>
      <w:r w:rsidR="001A02D7">
        <w:rPr>
          <w:rFonts w:ascii="Times New Roman" w:hAnsi="Times New Roman" w:cs="Times New Roman"/>
          <w:szCs w:val="24"/>
        </w:rPr>
        <w:t>L</w:t>
      </w:r>
      <w:r w:rsidRPr="008F1EC4">
        <w:rPr>
          <w:rFonts w:ascii="Times New Roman" w:hAnsi="Times New Roman" w:cs="Times New Roman"/>
          <w:szCs w:val="24"/>
        </w:rPr>
        <w:t>inux</w:t>
      </w:r>
      <w:r w:rsidRPr="008F1EC4">
        <w:rPr>
          <w:rFonts w:ascii="Times New Roman" w:hAnsi="Times New Roman" w:cs="Times New Roman"/>
          <w:szCs w:val="24"/>
        </w:rPr>
        <w:t>镜像；二是</w:t>
      </w:r>
      <w:r w:rsidRPr="008F1EC4">
        <w:rPr>
          <w:rFonts w:ascii="Times New Roman" w:hAnsi="Times New Roman" w:cs="Times New Roman"/>
          <w:szCs w:val="24"/>
        </w:rPr>
        <w:t>nginx</w:t>
      </w:r>
      <w:r w:rsidRPr="008F1EC4">
        <w:rPr>
          <w:rFonts w:ascii="Times New Roman" w:hAnsi="Times New Roman" w:cs="Times New Roman"/>
          <w:szCs w:val="24"/>
        </w:rPr>
        <w:t>启动时如果直接写</w:t>
      </w:r>
      <w:r w:rsidR="001A02D7">
        <w:rPr>
          <w:rFonts w:ascii="Times New Roman" w:hAnsi="Times New Roman" w:cs="Times New Roman" w:hint="eastAsia"/>
          <w:szCs w:val="24"/>
          <w:lang w:eastAsia="zh-CN"/>
        </w:rPr>
        <w:t>p</w:t>
      </w:r>
      <w:r w:rsidRPr="008F1EC4">
        <w:rPr>
          <w:rFonts w:ascii="Times New Roman" w:hAnsi="Times New Roman" w:cs="Times New Roman"/>
          <w:szCs w:val="24"/>
        </w:rPr>
        <w:t>roxy_pass http://api:8000</w:t>
      </w:r>
      <w:r w:rsidRPr="008F1EC4">
        <w:rPr>
          <w:rFonts w:ascii="Times New Roman" w:hAnsi="Times New Roman" w:cs="Times New Roman"/>
          <w:szCs w:val="24"/>
        </w:rPr>
        <w:t>，容器启动顺序稍有变化就会因</w:t>
      </w:r>
      <w:r w:rsidRPr="008F1EC4">
        <w:rPr>
          <w:rFonts w:ascii="Times New Roman" w:hAnsi="Times New Roman" w:cs="Times New Roman"/>
          <w:szCs w:val="24"/>
        </w:rPr>
        <w:t>DN</w:t>
      </w:r>
      <w:r w:rsidR="001A02D7">
        <w:rPr>
          <w:rFonts w:ascii="Times New Roman" w:hAnsi="Times New Roman" w:cs="Times New Roman"/>
          <w:szCs w:val="24"/>
        </w:rPr>
        <w:t>S</w:t>
      </w:r>
      <w:r w:rsidRPr="008F1EC4">
        <w:rPr>
          <w:rFonts w:ascii="Times New Roman" w:hAnsi="Times New Roman" w:cs="Times New Roman"/>
          <w:szCs w:val="24"/>
        </w:rPr>
        <w:t>解析失败而退出，最后改成</w:t>
      </w:r>
      <w:r w:rsidRPr="008F1EC4">
        <w:rPr>
          <w:rFonts w:ascii="Times New Roman" w:hAnsi="Times New Roman" w:cs="Times New Roman"/>
          <w:szCs w:val="24"/>
        </w:rPr>
        <w:t xml:space="preserve"> resolver 127.0.0.11+</w:t>
      </w:r>
      <w:r w:rsidRPr="008F1EC4">
        <w:rPr>
          <w:rFonts w:ascii="Times New Roman" w:hAnsi="Times New Roman" w:cs="Times New Roman"/>
          <w:szCs w:val="24"/>
        </w:rPr>
        <w:t>变量</w:t>
      </w:r>
      <w:r w:rsidRPr="008F1EC4">
        <w:rPr>
          <w:rFonts w:ascii="Times New Roman" w:hAnsi="Times New Roman" w:cs="Times New Roman"/>
          <w:szCs w:val="24"/>
        </w:rPr>
        <w:t>proxy_pass</w:t>
      </w:r>
      <w:r w:rsidRPr="008F1EC4">
        <w:rPr>
          <w:rFonts w:ascii="Times New Roman" w:hAnsi="Times New Roman" w:cs="Times New Roman"/>
          <w:szCs w:val="24"/>
        </w:rPr>
        <w:t>才稳定。</w:t>
      </w:r>
    </w:p>
    <w:p w14:paraId="58D15A38" w14:textId="02F0B1D3" w:rsidR="008F1EC4" w:rsidRPr="00F923B4" w:rsidRDefault="008F1EC4" w:rsidP="00F923B4">
      <w:pPr>
        <w:ind w:firstLineChars="200" w:firstLine="480"/>
        <w:rPr>
          <w:rFonts w:ascii="Times New Roman" w:hAnsi="Times New Roman" w:cs="Times New Roman"/>
          <w:szCs w:val="24"/>
          <w:lang w:eastAsia="zh-CN"/>
        </w:rPr>
      </w:pPr>
      <w:r w:rsidRPr="008F1EC4">
        <w:rPr>
          <w:rFonts w:ascii="Times New Roman" w:hAnsi="Times New Roman" w:cs="Times New Roman"/>
          <w:szCs w:val="24"/>
          <w:lang w:eastAsia="zh-CN"/>
        </w:rPr>
        <w:t>为了</w:t>
      </w:r>
      <w:r w:rsidR="001A02D7">
        <w:rPr>
          <w:rFonts w:ascii="Times New Roman" w:hAnsi="Times New Roman" w:cs="Times New Roman" w:hint="eastAsia"/>
          <w:szCs w:val="24"/>
          <w:lang w:eastAsia="zh-CN"/>
        </w:rPr>
        <w:t>便于演示</w:t>
      </w:r>
      <w:r w:rsidRPr="008F1EC4">
        <w:rPr>
          <w:rFonts w:ascii="Times New Roman" w:hAnsi="Times New Roman" w:cs="Times New Roman"/>
          <w:szCs w:val="24"/>
          <w:lang w:eastAsia="zh-CN"/>
        </w:rPr>
        <w:t>，我把启动流程做成了</w:t>
      </w:r>
      <w:r w:rsidRPr="008F1EC4">
        <w:rPr>
          <w:rFonts w:ascii="Times New Roman" w:hAnsi="Times New Roman" w:cs="Times New Roman"/>
          <w:szCs w:val="24"/>
          <w:lang w:eastAsia="zh-CN"/>
        </w:rPr>
        <w:t>start.ps1 / start.sh</w:t>
      </w:r>
      <w:r w:rsidRPr="008F1EC4">
        <w:rPr>
          <w:rFonts w:ascii="Times New Roman" w:hAnsi="Times New Roman" w:cs="Times New Roman"/>
          <w:szCs w:val="24"/>
          <w:lang w:eastAsia="zh-CN"/>
        </w:rPr>
        <w:t>：检查</w:t>
      </w:r>
      <w:r w:rsidRPr="008F1EC4">
        <w:rPr>
          <w:rFonts w:ascii="Times New Roman" w:hAnsi="Times New Roman" w:cs="Times New Roman"/>
          <w:szCs w:val="24"/>
          <w:lang w:eastAsia="zh-CN"/>
        </w:rPr>
        <w:t xml:space="preserve"> Docker</w:t>
      </w:r>
      <w:r w:rsidRPr="008F1EC4">
        <w:rPr>
          <w:rFonts w:ascii="Times New Roman" w:hAnsi="Times New Roman" w:cs="Times New Roman"/>
          <w:szCs w:val="24"/>
          <w:lang w:eastAsia="zh-CN"/>
        </w:rPr>
        <w:t>、按需生成</w:t>
      </w:r>
      <w:r w:rsidRPr="008F1EC4">
        <w:rPr>
          <w:rFonts w:ascii="Times New Roman" w:hAnsi="Times New Roman" w:cs="Times New Roman"/>
          <w:szCs w:val="24"/>
          <w:lang w:eastAsia="zh-CN"/>
        </w:rPr>
        <w:t xml:space="preserve"> .env</w:t>
      </w:r>
      <w:r w:rsidRPr="008F1EC4">
        <w:rPr>
          <w:rFonts w:ascii="Times New Roman" w:hAnsi="Times New Roman" w:cs="Times New Roman"/>
          <w:szCs w:val="24"/>
          <w:lang w:eastAsia="zh-CN"/>
        </w:rPr>
        <w:t>、构建镜像、迁移、初始化演示数据、等待健康检查，一条命令把环境拉起来。验证方式也不是</w:t>
      </w:r>
      <w:r w:rsidRPr="008F1EC4">
        <w:rPr>
          <w:rFonts w:ascii="Times New Roman" w:hAnsi="Times New Roman" w:cs="Times New Roman"/>
          <w:szCs w:val="24"/>
          <w:lang w:eastAsia="zh-CN"/>
        </w:rPr>
        <w:t>"</w:t>
      </w:r>
      <w:r w:rsidRPr="008F1EC4">
        <w:rPr>
          <w:rFonts w:ascii="Times New Roman" w:hAnsi="Times New Roman" w:cs="Times New Roman"/>
          <w:szCs w:val="24"/>
          <w:lang w:eastAsia="zh-CN"/>
        </w:rPr>
        <w:t>打开看一眼</w:t>
      </w:r>
      <w:r w:rsidRPr="008F1EC4">
        <w:rPr>
          <w:rFonts w:ascii="Times New Roman" w:hAnsi="Times New Roman" w:cs="Times New Roman"/>
          <w:szCs w:val="24"/>
          <w:lang w:eastAsia="zh-CN"/>
        </w:rPr>
        <w:t>"——</w:t>
      </w:r>
      <w:r w:rsidRPr="008F1EC4">
        <w:rPr>
          <w:rFonts w:ascii="Times New Roman" w:hAnsi="Times New Roman" w:cs="Times New Roman"/>
          <w:szCs w:val="24"/>
          <w:lang w:eastAsia="zh-CN"/>
        </w:rPr>
        <w:t>我用无头浏览器逐页驱动真实交互，检查</w:t>
      </w:r>
      <w:r w:rsidRPr="008F1EC4">
        <w:rPr>
          <w:rFonts w:ascii="Times New Roman" w:hAnsi="Times New Roman" w:cs="Times New Roman"/>
          <w:szCs w:val="24"/>
          <w:lang w:eastAsia="zh-CN"/>
        </w:rPr>
        <w:t xml:space="preserve"> DOM </w:t>
      </w:r>
      <w:r w:rsidRPr="008F1EC4">
        <w:rPr>
          <w:rFonts w:ascii="Times New Roman" w:hAnsi="Times New Roman" w:cs="Times New Roman"/>
          <w:szCs w:val="24"/>
          <w:lang w:eastAsia="zh-CN"/>
        </w:rPr>
        <w:t>结果和控制台错误，最终三端页面在真实后端下控制台零报错。</w:t>
      </w:r>
    </w:p>
    <w:p w14:paraId="727F072F" w14:textId="7E871C55" w:rsidR="008F1EC4" w:rsidRPr="008F1EC4" w:rsidRDefault="00F923B4" w:rsidP="008F1EC4">
      <w:pPr>
        <w:pStyle w:val="1"/>
        <w:spacing w:before="0"/>
        <w:rPr>
          <w:rFonts w:ascii="Times New Roman" w:eastAsia="宋体" w:hAnsi="Times New Roman" w:cs="Times New Roman"/>
          <w:color w:val="auto"/>
          <w:sz w:val="24"/>
          <w:szCs w:val="24"/>
          <w:lang w:eastAsia="zh-CN"/>
        </w:rPr>
      </w:pPr>
      <w:r>
        <w:rPr>
          <w:rFonts w:ascii="Times New Roman" w:eastAsia="宋体" w:hAnsi="Times New Roman" w:cs="Times New Roman" w:hint="eastAsia"/>
          <w:color w:val="auto"/>
          <w:sz w:val="24"/>
          <w:szCs w:val="24"/>
          <w:lang w:eastAsia="zh-CN"/>
        </w:rPr>
        <w:lastRenderedPageBreak/>
        <w:t>三</w:t>
      </w:r>
      <w:r w:rsidR="008F1EC4" w:rsidRPr="008F1EC4">
        <w:rPr>
          <w:rFonts w:ascii="Times New Roman" w:eastAsia="宋体" w:hAnsi="Times New Roman" w:cs="Times New Roman"/>
          <w:color w:val="auto"/>
          <w:sz w:val="24"/>
          <w:szCs w:val="24"/>
          <w:lang w:eastAsia="zh-CN"/>
        </w:rPr>
        <w:t>、收获</w:t>
      </w:r>
    </w:p>
    <w:p w14:paraId="0E43850C" w14:textId="77777777" w:rsidR="008F1EC4" w:rsidRPr="008F1EC4" w:rsidRDefault="008F1EC4" w:rsidP="008F1EC4">
      <w:pPr>
        <w:rPr>
          <w:rFonts w:ascii="Times New Roman" w:hAnsi="Times New Roman" w:cs="Times New Roman"/>
          <w:szCs w:val="24"/>
          <w:lang w:eastAsia="zh-CN"/>
        </w:rPr>
      </w:pPr>
      <w:r w:rsidRPr="008F1EC4">
        <w:rPr>
          <w:rFonts w:ascii="Times New Roman" w:hAnsi="Times New Roman" w:cs="Times New Roman"/>
          <w:szCs w:val="24"/>
          <w:lang w:eastAsia="zh-CN"/>
        </w:rPr>
        <w:t>第一，契约比页面重要。</w:t>
      </w:r>
      <w:r w:rsidRPr="008F1EC4">
        <w:rPr>
          <w:rFonts w:ascii="Times New Roman" w:hAnsi="Times New Roman" w:cs="Times New Roman"/>
          <w:szCs w:val="24"/>
          <w:lang w:eastAsia="zh-CN"/>
        </w:rPr>
        <w:t xml:space="preserve"> </w:t>
      </w:r>
      <w:r w:rsidRPr="008F1EC4">
        <w:rPr>
          <w:rFonts w:ascii="Times New Roman" w:hAnsi="Times New Roman" w:cs="Times New Roman"/>
          <w:szCs w:val="24"/>
          <w:lang w:eastAsia="zh-CN"/>
        </w:rPr>
        <w:t>整个项目里我改得最多的文件是</w:t>
      </w:r>
      <w:r w:rsidRPr="008F1EC4">
        <w:rPr>
          <w:rFonts w:ascii="Times New Roman" w:hAnsi="Times New Roman" w:cs="Times New Roman"/>
          <w:szCs w:val="24"/>
          <w:lang w:eastAsia="zh-CN"/>
        </w:rPr>
        <w:t xml:space="preserve"> src/api/client.ts</w:t>
      </w:r>
      <w:r w:rsidRPr="008F1EC4">
        <w:rPr>
          <w:rFonts w:ascii="Times New Roman" w:hAnsi="Times New Roman" w:cs="Times New Roman"/>
          <w:szCs w:val="24"/>
          <w:lang w:eastAsia="zh-CN"/>
        </w:rPr>
        <w:t>，收益也最大：信封解包、错误文案、令牌刷新、幂等键都收在这一处，页面只关心自己的数据。后来接口路径调整时，改一个</w:t>
      </w:r>
      <w:r w:rsidRPr="008F1EC4">
        <w:rPr>
          <w:rFonts w:ascii="Times New Roman" w:hAnsi="Times New Roman" w:cs="Times New Roman"/>
          <w:szCs w:val="24"/>
          <w:lang w:eastAsia="zh-CN"/>
        </w:rPr>
        <w:t xml:space="preserve"> baseURL </w:t>
      </w:r>
      <w:r w:rsidRPr="008F1EC4">
        <w:rPr>
          <w:rFonts w:ascii="Times New Roman" w:hAnsi="Times New Roman" w:cs="Times New Roman"/>
          <w:szCs w:val="24"/>
          <w:lang w:eastAsia="zh-CN"/>
        </w:rPr>
        <w:t>和几个函数就能全站生效。这让我理解了为什么架构上要把</w:t>
      </w:r>
      <w:r w:rsidRPr="008F1EC4">
        <w:rPr>
          <w:rFonts w:ascii="Times New Roman" w:hAnsi="Times New Roman" w:cs="Times New Roman"/>
          <w:szCs w:val="24"/>
          <w:lang w:eastAsia="zh-CN"/>
        </w:rPr>
        <w:t>"</w:t>
      </w:r>
      <w:r w:rsidRPr="008F1EC4">
        <w:rPr>
          <w:rFonts w:ascii="Times New Roman" w:hAnsi="Times New Roman" w:cs="Times New Roman"/>
          <w:szCs w:val="24"/>
          <w:lang w:eastAsia="zh-CN"/>
        </w:rPr>
        <w:t>接入</w:t>
      </w:r>
      <w:r w:rsidRPr="008F1EC4">
        <w:rPr>
          <w:rFonts w:ascii="Times New Roman" w:hAnsi="Times New Roman" w:cs="Times New Roman"/>
          <w:szCs w:val="24"/>
          <w:lang w:eastAsia="zh-CN"/>
        </w:rPr>
        <w:t>"</w:t>
      </w:r>
      <w:r w:rsidRPr="008F1EC4">
        <w:rPr>
          <w:rFonts w:ascii="Times New Roman" w:hAnsi="Times New Roman" w:cs="Times New Roman"/>
          <w:szCs w:val="24"/>
          <w:lang w:eastAsia="zh-CN"/>
        </w:rPr>
        <w:t>和</w:t>
      </w:r>
      <w:r w:rsidRPr="008F1EC4">
        <w:rPr>
          <w:rFonts w:ascii="Times New Roman" w:hAnsi="Times New Roman" w:cs="Times New Roman"/>
          <w:szCs w:val="24"/>
          <w:lang w:eastAsia="zh-CN"/>
        </w:rPr>
        <w:t>"</w:t>
      </w:r>
      <w:r w:rsidRPr="008F1EC4">
        <w:rPr>
          <w:rFonts w:ascii="Times New Roman" w:hAnsi="Times New Roman" w:cs="Times New Roman"/>
          <w:szCs w:val="24"/>
          <w:lang w:eastAsia="zh-CN"/>
        </w:rPr>
        <w:t>业务</w:t>
      </w:r>
      <w:r w:rsidRPr="008F1EC4">
        <w:rPr>
          <w:rFonts w:ascii="Times New Roman" w:hAnsi="Times New Roman" w:cs="Times New Roman"/>
          <w:szCs w:val="24"/>
          <w:lang w:eastAsia="zh-CN"/>
        </w:rPr>
        <w:t>"</w:t>
      </w:r>
      <w:r w:rsidRPr="008F1EC4">
        <w:rPr>
          <w:rFonts w:ascii="Times New Roman" w:hAnsi="Times New Roman" w:cs="Times New Roman"/>
          <w:szCs w:val="24"/>
          <w:lang w:eastAsia="zh-CN"/>
        </w:rPr>
        <w:t>分开。</w:t>
      </w:r>
    </w:p>
    <w:p w14:paraId="4F53D149" w14:textId="4BCEDB38" w:rsidR="008F1EC4" w:rsidRPr="008F1EC4" w:rsidRDefault="008F1EC4" w:rsidP="008F1EC4">
      <w:pPr>
        <w:rPr>
          <w:rFonts w:ascii="Times New Roman" w:hAnsi="Times New Roman" w:cs="Times New Roman"/>
          <w:szCs w:val="24"/>
          <w:lang w:eastAsia="zh-CN"/>
        </w:rPr>
      </w:pPr>
      <w:r w:rsidRPr="008F1EC4">
        <w:rPr>
          <w:rFonts w:ascii="Times New Roman" w:hAnsi="Times New Roman" w:cs="Times New Roman"/>
          <w:szCs w:val="24"/>
          <w:lang w:eastAsia="zh-CN"/>
        </w:rPr>
        <w:t>第二，状态机思维。</w:t>
      </w:r>
      <w:r w:rsidRPr="008F1EC4">
        <w:rPr>
          <w:rFonts w:ascii="Times New Roman" w:hAnsi="Times New Roman" w:cs="Times New Roman"/>
          <w:szCs w:val="24"/>
          <w:lang w:eastAsia="zh-CN"/>
        </w:rPr>
        <w:t xml:space="preserve"> </w:t>
      </w:r>
      <w:r w:rsidRPr="008F1EC4">
        <w:rPr>
          <w:rFonts w:ascii="Times New Roman" w:hAnsi="Times New Roman" w:cs="Times New Roman"/>
          <w:szCs w:val="24"/>
          <w:lang w:eastAsia="zh-CN"/>
        </w:rPr>
        <w:t>副本有在馆、借出、预约、待处理、在途、下架、遗失七种状态；预约有排队中、已到馆、已取书；告警有未确认、已确认、已关闭，而且必须先确认再关闭。前端不能凭感觉给按钮：按钮该不该出现、能不能点，取决于当前状态和角色。</w:t>
      </w:r>
    </w:p>
    <w:p w14:paraId="5D90B2A3" w14:textId="77777777" w:rsidR="008F1EC4" w:rsidRPr="008F1EC4" w:rsidRDefault="008F1EC4" w:rsidP="008F1EC4">
      <w:pPr>
        <w:rPr>
          <w:rFonts w:ascii="Times New Roman" w:hAnsi="Times New Roman" w:cs="Times New Roman"/>
          <w:szCs w:val="24"/>
          <w:lang w:eastAsia="zh-CN"/>
        </w:rPr>
      </w:pPr>
      <w:r w:rsidRPr="008F1EC4">
        <w:rPr>
          <w:rFonts w:ascii="Times New Roman" w:hAnsi="Times New Roman" w:cs="Times New Roman"/>
          <w:szCs w:val="24"/>
          <w:lang w:eastAsia="zh-CN"/>
        </w:rPr>
        <w:t>第三，可视化要克制。</w:t>
      </w:r>
      <w:r w:rsidRPr="008F1EC4">
        <w:rPr>
          <w:rFonts w:ascii="Times New Roman" w:hAnsi="Times New Roman" w:cs="Times New Roman"/>
          <w:szCs w:val="24"/>
          <w:lang w:eastAsia="zh-CN"/>
        </w:rPr>
        <w:t xml:space="preserve"> </w:t>
      </w:r>
      <w:r w:rsidRPr="008F1EC4">
        <w:rPr>
          <w:rFonts w:ascii="Times New Roman" w:hAnsi="Times New Roman" w:cs="Times New Roman"/>
          <w:szCs w:val="24"/>
          <w:lang w:eastAsia="zh-CN"/>
        </w:rPr>
        <w:t>运营大屏没有引入图表库，条形图和柱状图都是</w:t>
      </w:r>
      <w:r w:rsidRPr="008F1EC4">
        <w:rPr>
          <w:rFonts w:ascii="Times New Roman" w:hAnsi="Times New Roman" w:cs="Times New Roman"/>
          <w:szCs w:val="24"/>
          <w:lang w:eastAsia="zh-CN"/>
        </w:rPr>
        <w:t xml:space="preserve"> CSS </w:t>
      </w:r>
      <w:r w:rsidRPr="008F1EC4">
        <w:rPr>
          <w:rFonts w:ascii="Times New Roman" w:hAnsi="Times New Roman" w:cs="Times New Roman"/>
          <w:szCs w:val="24"/>
          <w:lang w:eastAsia="zh-CN"/>
        </w:rPr>
        <w:t>实现的。我们还定了一条规则：趋势数据不足三天时降级成列表，因为一两根柱子很容易被读成</w:t>
      </w:r>
      <w:r w:rsidRPr="008F1EC4">
        <w:rPr>
          <w:rFonts w:ascii="Times New Roman" w:hAnsi="Times New Roman" w:cs="Times New Roman"/>
          <w:szCs w:val="24"/>
          <w:lang w:eastAsia="zh-CN"/>
        </w:rPr>
        <w:t>"</w:t>
      </w:r>
      <w:r w:rsidRPr="008F1EC4">
        <w:rPr>
          <w:rFonts w:ascii="Times New Roman" w:hAnsi="Times New Roman" w:cs="Times New Roman"/>
          <w:szCs w:val="24"/>
          <w:lang w:eastAsia="zh-CN"/>
        </w:rPr>
        <w:t>趋势</w:t>
      </w:r>
      <w:r w:rsidRPr="008F1EC4">
        <w:rPr>
          <w:rFonts w:ascii="Times New Roman" w:hAnsi="Times New Roman" w:cs="Times New Roman"/>
          <w:szCs w:val="24"/>
          <w:lang w:eastAsia="zh-CN"/>
        </w:rPr>
        <w:t>"</w:t>
      </w:r>
      <w:r w:rsidRPr="008F1EC4">
        <w:rPr>
          <w:rFonts w:ascii="Times New Roman" w:hAnsi="Times New Roman" w:cs="Times New Roman"/>
          <w:szCs w:val="24"/>
          <w:lang w:eastAsia="zh-CN"/>
        </w:rPr>
        <w:t>。这比多画几个图表更难，但也更诚实。</w:t>
      </w:r>
    </w:p>
    <w:p w14:paraId="1A236100" w14:textId="57CB4069" w:rsidR="008F1EC4" w:rsidRPr="008F1EC4" w:rsidRDefault="008F1EC4" w:rsidP="008F1EC4">
      <w:pPr>
        <w:rPr>
          <w:rFonts w:ascii="Times New Roman" w:hAnsi="Times New Roman" w:cs="Times New Roman"/>
          <w:szCs w:val="24"/>
          <w:lang w:eastAsia="zh-CN"/>
        </w:rPr>
      </w:pPr>
      <w:r w:rsidRPr="008F1EC4">
        <w:rPr>
          <w:rFonts w:ascii="Times New Roman" w:hAnsi="Times New Roman" w:cs="Times New Roman"/>
          <w:szCs w:val="24"/>
          <w:lang w:eastAsia="zh-CN"/>
        </w:rPr>
        <w:t>第</w:t>
      </w:r>
      <w:r w:rsidR="00382BF5">
        <w:rPr>
          <w:rFonts w:ascii="Times New Roman" w:hAnsi="Times New Roman" w:cs="Times New Roman" w:hint="eastAsia"/>
          <w:szCs w:val="24"/>
          <w:lang w:eastAsia="zh-CN"/>
        </w:rPr>
        <w:t>四</w:t>
      </w:r>
      <w:r w:rsidRPr="008F1EC4">
        <w:rPr>
          <w:rFonts w:ascii="Times New Roman" w:hAnsi="Times New Roman" w:cs="Times New Roman"/>
          <w:szCs w:val="24"/>
          <w:lang w:eastAsia="zh-CN"/>
        </w:rPr>
        <w:t>，文档要跟着代码走。</w:t>
      </w:r>
      <w:r w:rsidRPr="008F1EC4">
        <w:rPr>
          <w:rFonts w:ascii="Times New Roman" w:hAnsi="Times New Roman" w:cs="Times New Roman"/>
          <w:szCs w:val="24"/>
          <w:lang w:eastAsia="zh-CN"/>
        </w:rPr>
        <w:t xml:space="preserve"> </w:t>
      </w:r>
      <w:r w:rsidRPr="008F1EC4">
        <w:rPr>
          <w:rFonts w:ascii="Times New Roman" w:hAnsi="Times New Roman" w:cs="Times New Roman"/>
          <w:szCs w:val="24"/>
          <w:lang w:eastAsia="zh-CN"/>
        </w:rPr>
        <w:t>项目后期整理文档时我们发现，分工文档里的接口路径已经和实现不一致，一些旧路径（比如门禁、报表）在后端根本不存在。最后是拿真实接口逐个请求、按返回的</w:t>
      </w:r>
      <w:r w:rsidRPr="008F1EC4">
        <w:rPr>
          <w:rFonts w:ascii="Times New Roman" w:hAnsi="Times New Roman" w:cs="Times New Roman"/>
          <w:szCs w:val="24"/>
          <w:lang w:eastAsia="zh-CN"/>
        </w:rPr>
        <w:t xml:space="preserve"> 401/200 </w:t>
      </w:r>
      <w:r w:rsidRPr="008F1EC4">
        <w:rPr>
          <w:rFonts w:ascii="Times New Roman" w:hAnsi="Times New Roman" w:cs="Times New Roman"/>
          <w:szCs w:val="24"/>
          <w:lang w:eastAsia="zh-CN"/>
        </w:rPr>
        <w:t>反查，才把文档对齐。这件事的教训是：文档一旦脱离代码，就会从</w:t>
      </w:r>
      <w:r w:rsidRPr="008F1EC4">
        <w:rPr>
          <w:rFonts w:ascii="Times New Roman" w:hAnsi="Times New Roman" w:cs="Times New Roman"/>
          <w:szCs w:val="24"/>
          <w:lang w:eastAsia="zh-CN"/>
        </w:rPr>
        <w:t>"</w:t>
      </w:r>
      <w:r w:rsidRPr="008F1EC4">
        <w:rPr>
          <w:rFonts w:ascii="Times New Roman" w:hAnsi="Times New Roman" w:cs="Times New Roman"/>
          <w:szCs w:val="24"/>
          <w:lang w:eastAsia="zh-CN"/>
        </w:rPr>
        <w:t>资产</w:t>
      </w:r>
      <w:r w:rsidRPr="008F1EC4">
        <w:rPr>
          <w:rFonts w:ascii="Times New Roman" w:hAnsi="Times New Roman" w:cs="Times New Roman"/>
          <w:szCs w:val="24"/>
          <w:lang w:eastAsia="zh-CN"/>
        </w:rPr>
        <w:t>"</w:t>
      </w:r>
      <w:r w:rsidRPr="008F1EC4">
        <w:rPr>
          <w:rFonts w:ascii="Times New Roman" w:hAnsi="Times New Roman" w:cs="Times New Roman"/>
          <w:szCs w:val="24"/>
          <w:lang w:eastAsia="zh-CN"/>
        </w:rPr>
        <w:t>变成</w:t>
      </w:r>
      <w:r w:rsidRPr="008F1EC4">
        <w:rPr>
          <w:rFonts w:ascii="Times New Roman" w:hAnsi="Times New Roman" w:cs="Times New Roman"/>
          <w:szCs w:val="24"/>
          <w:lang w:eastAsia="zh-CN"/>
        </w:rPr>
        <w:t>"</w:t>
      </w:r>
      <w:r w:rsidRPr="008F1EC4">
        <w:rPr>
          <w:rFonts w:ascii="Times New Roman" w:hAnsi="Times New Roman" w:cs="Times New Roman"/>
          <w:szCs w:val="24"/>
          <w:lang w:eastAsia="zh-CN"/>
        </w:rPr>
        <w:t>负债</w:t>
      </w:r>
      <w:r w:rsidRPr="008F1EC4">
        <w:rPr>
          <w:rFonts w:ascii="Times New Roman" w:hAnsi="Times New Roman" w:cs="Times New Roman"/>
          <w:szCs w:val="24"/>
          <w:lang w:eastAsia="zh-CN"/>
        </w:rPr>
        <w:t>"</w:t>
      </w:r>
      <w:r w:rsidRPr="008F1EC4">
        <w:rPr>
          <w:rFonts w:ascii="Times New Roman" w:hAnsi="Times New Roman" w:cs="Times New Roman"/>
          <w:szCs w:val="24"/>
          <w:lang w:eastAsia="zh-CN"/>
        </w:rPr>
        <w:t>。</w:t>
      </w:r>
    </w:p>
    <w:p w14:paraId="5A4CF39F" w14:textId="149B9D0F" w:rsidR="008F1EC4" w:rsidRPr="008F1EC4" w:rsidRDefault="00AB7544" w:rsidP="008F1EC4">
      <w:pPr>
        <w:pStyle w:val="1"/>
        <w:spacing w:before="0"/>
        <w:rPr>
          <w:rFonts w:ascii="Times New Roman" w:eastAsia="宋体" w:hAnsi="Times New Roman" w:cs="Times New Roman"/>
          <w:color w:val="auto"/>
          <w:sz w:val="24"/>
          <w:szCs w:val="24"/>
          <w:lang w:eastAsia="zh-CN"/>
        </w:rPr>
      </w:pPr>
      <w:r>
        <w:rPr>
          <w:rFonts w:ascii="Times New Roman" w:eastAsia="宋体" w:hAnsi="Times New Roman" w:cs="Times New Roman" w:hint="eastAsia"/>
          <w:color w:val="auto"/>
          <w:sz w:val="24"/>
          <w:szCs w:val="24"/>
          <w:lang w:eastAsia="zh-CN"/>
        </w:rPr>
        <w:t>四</w:t>
      </w:r>
      <w:r w:rsidR="008F1EC4" w:rsidRPr="008F1EC4">
        <w:rPr>
          <w:rFonts w:ascii="Times New Roman" w:eastAsia="宋体" w:hAnsi="Times New Roman" w:cs="Times New Roman"/>
          <w:color w:val="auto"/>
          <w:sz w:val="24"/>
          <w:szCs w:val="24"/>
          <w:lang w:eastAsia="zh-CN"/>
        </w:rPr>
        <w:t>、不足与改进方向</w:t>
      </w:r>
    </w:p>
    <w:p w14:paraId="552B048F" w14:textId="732E2C2F" w:rsidR="008F1EC4" w:rsidRPr="008F1EC4" w:rsidRDefault="008F1EC4" w:rsidP="00382BF5">
      <w:pPr>
        <w:ind w:firstLineChars="200" w:firstLine="480"/>
        <w:rPr>
          <w:rFonts w:ascii="Times New Roman" w:hAnsi="Times New Roman" w:cs="Times New Roman"/>
          <w:szCs w:val="24"/>
          <w:lang w:eastAsia="zh-CN"/>
        </w:rPr>
      </w:pPr>
      <w:r w:rsidRPr="008F1EC4">
        <w:rPr>
          <w:rFonts w:ascii="Times New Roman" w:hAnsi="Times New Roman" w:cs="Times New Roman"/>
          <w:szCs w:val="24"/>
          <w:lang w:eastAsia="zh-CN"/>
        </w:rPr>
        <w:t>前端没有自动化测试。</w:t>
      </w:r>
      <w:r w:rsidRPr="008F1EC4">
        <w:rPr>
          <w:rFonts w:ascii="Times New Roman" w:hAnsi="Times New Roman" w:cs="Times New Roman"/>
          <w:szCs w:val="24"/>
          <w:lang w:eastAsia="zh-CN"/>
        </w:rPr>
        <w:t xml:space="preserve"> </w:t>
      </w:r>
      <w:r w:rsidRPr="008F1EC4">
        <w:rPr>
          <w:rFonts w:ascii="Times New Roman" w:hAnsi="Times New Roman" w:cs="Times New Roman"/>
          <w:szCs w:val="24"/>
          <w:lang w:eastAsia="zh-CN"/>
        </w:rPr>
        <w:t>目前只有类型检查、生产构建和手工</w:t>
      </w:r>
      <w:r w:rsidRPr="008F1EC4">
        <w:rPr>
          <w:rFonts w:ascii="Times New Roman" w:hAnsi="Times New Roman" w:cs="Times New Roman"/>
          <w:szCs w:val="24"/>
          <w:lang w:eastAsia="zh-CN"/>
        </w:rPr>
        <w:t>/</w:t>
      </w:r>
      <w:r w:rsidRPr="008F1EC4">
        <w:rPr>
          <w:rFonts w:ascii="Times New Roman" w:hAnsi="Times New Roman" w:cs="Times New Roman"/>
          <w:szCs w:val="24"/>
          <w:lang w:eastAsia="zh-CN"/>
        </w:rPr>
        <w:t>脚本化回归，缺少组件测试与端到端测试。项目后期改动频繁时，这让我每次都要重新走一遍页面，效率不高。</w:t>
      </w:r>
    </w:p>
    <w:p w14:paraId="2CA06680" w14:textId="4FBDA24B" w:rsidR="008F1EC4" w:rsidRPr="008F1EC4" w:rsidRDefault="008F1EC4" w:rsidP="00382BF5">
      <w:pPr>
        <w:ind w:firstLineChars="200" w:firstLine="480"/>
        <w:rPr>
          <w:rFonts w:ascii="Times New Roman" w:hAnsi="Times New Roman" w:cs="Times New Roman"/>
          <w:szCs w:val="24"/>
          <w:lang w:eastAsia="zh-CN"/>
        </w:rPr>
      </w:pPr>
      <w:r w:rsidRPr="008F1EC4">
        <w:rPr>
          <w:rFonts w:ascii="Times New Roman" w:hAnsi="Times New Roman" w:cs="Times New Roman"/>
          <w:szCs w:val="24"/>
          <w:lang w:eastAsia="zh-CN"/>
        </w:rPr>
        <w:t>离线补传只做到了演示级。</w:t>
      </w:r>
      <w:r w:rsidRPr="008F1EC4">
        <w:rPr>
          <w:rFonts w:ascii="Times New Roman" w:hAnsi="Times New Roman" w:cs="Times New Roman"/>
          <w:szCs w:val="24"/>
          <w:lang w:eastAsia="zh-CN"/>
        </w:rPr>
        <w:t xml:space="preserve"> </w:t>
      </w:r>
      <w:r w:rsidRPr="008F1EC4">
        <w:rPr>
          <w:rFonts w:ascii="Times New Roman" w:hAnsi="Times New Roman" w:cs="Times New Roman"/>
          <w:szCs w:val="24"/>
          <w:lang w:eastAsia="zh-CN"/>
        </w:rPr>
        <w:t>终端侧的</w:t>
      </w:r>
      <w:r w:rsidRPr="008F1EC4">
        <w:rPr>
          <w:rFonts w:ascii="Times New Roman" w:hAnsi="Times New Roman" w:cs="Times New Roman"/>
          <w:szCs w:val="24"/>
          <w:lang w:eastAsia="zh-CN"/>
        </w:rPr>
        <w:t>IndexedDB</w:t>
      </w:r>
      <w:r w:rsidRPr="008F1EC4">
        <w:rPr>
          <w:rFonts w:ascii="Times New Roman" w:hAnsi="Times New Roman" w:cs="Times New Roman"/>
          <w:szCs w:val="24"/>
          <w:lang w:eastAsia="zh-CN"/>
        </w:rPr>
        <w:t>队列、</w:t>
      </w:r>
      <w:r w:rsidR="0018379B">
        <w:rPr>
          <w:rFonts w:ascii="Times New Roman" w:hAnsi="Times New Roman" w:cs="Times New Roman" w:hint="eastAsia"/>
          <w:szCs w:val="24"/>
          <w:lang w:eastAsia="zh-CN"/>
        </w:rPr>
        <w:t>幂等</w:t>
      </w:r>
      <w:r w:rsidRPr="008F1EC4">
        <w:rPr>
          <w:rFonts w:ascii="Times New Roman" w:hAnsi="Times New Roman" w:cs="Times New Roman"/>
          <w:szCs w:val="24"/>
          <w:lang w:eastAsia="zh-CN"/>
        </w:rPr>
        <w:t>去重和冲突回写都实现了，但后端</w:t>
      </w:r>
      <w:r w:rsidRPr="008F1EC4">
        <w:rPr>
          <w:rFonts w:ascii="Times New Roman" w:hAnsi="Times New Roman" w:cs="Times New Roman"/>
          <w:szCs w:val="24"/>
          <w:lang w:eastAsia="zh-CN"/>
        </w:rPr>
        <w:t xml:space="preserve"> /api/offline/sync/ </w:t>
      </w:r>
      <w:r w:rsidRPr="008F1EC4">
        <w:rPr>
          <w:rFonts w:ascii="Times New Roman" w:hAnsi="Times New Roman" w:cs="Times New Roman"/>
          <w:szCs w:val="24"/>
          <w:lang w:eastAsia="zh-CN"/>
        </w:rPr>
        <w:t>只允许管理员，读者身份无法真正补传。界面如实提示权限不足，没有假装成功</w:t>
      </w:r>
      <w:r w:rsidRPr="008F1EC4">
        <w:rPr>
          <w:rFonts w:ascii="Times New Roman" w:hAnsi="Times New Roman" w:cs="Times New Roman"/>
          <w:szCs w:val="24"/>
          <w:lang w:eastAsia="zh-CN"/>
        </w:rPr>
        <w:t>——</w:t>
      </w:r>
      <w:r w:rsidRPr="008F1EC4">
        <w:rPr>
          <w:rFonts w:ascii="Times New Roman" w:hAnsi="Times New Roman" w:cs="Times New Roman"/>
          <w:szCs w:val="24"/>
          <w:lang w:eastAsia="zh-CN"/>
        </w:rPr>
        <w:t>这是一个功能边界，不是实现缺陷，但如果要继续做，应该让后端支持读者侧的离线交易。</w:t>
      </w:r>
    </w:p>
    <w:p w14:paraId="20890DF3" w14:textId="6AA7CDE7" w:rsidR="008F1EC4" w:rsidRPr="008F1EC4" w:rsidRDefault="008F1EC4" w:rsidP="00382BF5">
      <w:pPr>
        <w:ind w:firstLineChars="200" w:firstLine="480"/>
        <w:rPr>
          <w:rFonts w:ascii="Times New Roman" w:hAnsi="Times New Roman" w:cs="Times New Roman"/>
          <w:szCs w:val="24"/>
          <w:lang w:eastAsia="zh-CN"/>
        </w:rPr>
      </w:pPr>
      <w:r w:rsidRPr="008F1EC4">
        <w:rPr>
          <w:rFonts w:ascii="Times New Roman" w:hAnsi="Times New Roman" w:cs="Times New Roman"/>
          <w:szCs w:val="24"/>
          <w:lang w:eastAsia="zh-CN"/>
        </w:rPr>
        <w:t>对照数据是全量拉取的（</w:t>
      </w:r>
      <w:r w:rsidRPr="008F1EC4">
        <w:rPr>
          <w:rFonts w:ascii="Times New Roman" w:hAnsi="Times New Roman" w:cs="Times New Roman"/>
          <w:szCs w:val="24"/>
          <w:lang w:eastAsia="zh-CN"/>
        </w:rPr>
        <w:t>useCatalog</w:t>
      </w:r>
      <w:r w:rsidRPr="008F1EC4">
        <w:rPr>
          <w:rFonts w:ascii="Times New Roman" w:hAnsi="Times New Roman" w:cs="Times New Roman"/>
          <w:szCs w:val="24"/>
          <w:lang w:eastAsia="zh-CN"/>
        </w:rPr>
        <w:t>），馆藏上万条时会成为瓶颈，正确做法是让后端展开字段或提供批量查询。</w:t>
      </w:r>
    </w:p>
    <w:p w14:paraId="44E8E7C3" w14:textId="085BBE11" w:rsidR="008F1EC4" w:rsidRPr="00223891" w:rsidRDefault="00AB7544" w:rsidP="00223891">
      <w:pPr>
        <w:pStyle w:val="21"/>
        <w:spacing w:before="0"/>
        <w:rPr>
          <w:rFonts w:ascii="Times New Roman" w:eastAsia="宋体" w:hAnsi="Times New Roman" w:cs="Times New Roman"/>
          <w:color w:val="auto"/>
          <w:sz w:val="28"/>
          <w:szCs w:val="28"/>
          <w:lang w:eastAsia="zh-CN"/>
        </w:rPr>
      </w:pPr>
      <w:r>
        <w:rPr>
          <w:rFonts w:ascii="Times New Roman" w:eastAsia="宋体" w:hAnsi="Times New Roman" w:cs="Times New Roman" w:hint="eastAsia"/>
          <w:color w:val="auto"/>
          <w:sz w:val="28"/>
          <w:szCs w:val="28"/>
          <w:lang w:eastAsia="zh-CN"/>
        </w:rPr>
        <w:t>五</w:t>
      </w:r>
      <w:r w:rsidR="008F1EC4" w:rsidRPr="00223891">
        <w:rPr>
          <w:rFonts w:ascii="Times New Roman" w:eastAsia="宋体" w:hAnsi="Times New Roman" w:cs="Times New Roman"/>
          <w:color w:val="auto"/>
          <w:sz w:val="28"/>
          <w:szCs w:val="28"/>
          <w:lang w:eastAsia="zh-CN"/>
        </w:rPr>
        <w:t>、结语</w:t>
      </w:r>
    </w:p>
    <w:p w14:paraId="42CE39C0" w14:textId="429306CA" w:rsidR="0013353D" w:rsidRPr="008F1EC4" w:rsidRDefault="008F1EC4" w:rsidP="008F1EC4">
      <w:pPr>
        <w:rPr>
          <w:rFonts w:ascii="Times New Roman" w:hAnsi="Times New Roman" w:cs="Times New Roman"/>
          <w:szCs w:val="24"/>
          <w:lang w:eastAsia="zh-CN"/>
        </w:rPr>
      </w:pPr>
      <w:r w:rsidRPr="008F1EC4">
        <w:rPr>
          <w:rFonts w:ascii="Times New Roman" w:hAnsi="Times New Roman" w:cs="Times New Roman"/>
          <w:szCs w:val="24"/>
          <w:lang w:eastAsia="zh-CN"/>
        </w:rPr>
        <w:t>作为前端，我最大的体会是：界面只是系统的表层，真正决定它能不能站住的是契约、状态机和边界。三个人分工明确、各守边界，同时又在接口上反复对</w:t>
      </w:r>
      <w:r w:rsidRPr="008F1EC4">
        <w:rPr>
          <w:rFonts w:ascii="Times New Roman" w:hAnsi="Times New Roman" w:cs="Times New Roman"/>
          <w:szCs w:val="24"/>
          <w:lang w:eastAsia="zh-CN"/>
        </w:rPr>
        <w:lastRenderedPageBreak/>
        <w:t>齐，是我们能在课程周期内交付一个可运行、可演示、文档基本自洽的系统的原因。</w:t>
      </w:r>
    </w:p>
    <w:sectPr w:rsidR="0013353D" w:rsidRPr="008F1EC4" w:rsidSect="00034616">
      <w:footerReference w:type="default" r:id="rId8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7F4DBF" w14:textId="77777777" w:rsidR="004E3996" w:rsidRDefault="004E3996">
      <w:pPr>
        <w:spacing w:line="240" w:lineRule="auto"/>
      </w:pPr>
      <w:r>
        <w:separator/>
      </w:r>
    </w:p>
  </w:endnote>
  <w:endnote w:type="continuationSeparator" w:id="0">
    <w:p w14:paraId="56890BF3" w14:textId="77777777" w:rsidR="004E3996" w:rsidRDefault="004E39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8ADBC" w14:textId="77777777" w:rsidR="0013353D" w:rsidRDefault="00B9190C">
    <w:pPr>
      <w:pStyle w:val="a7"/>
      <w:jc w:val="center"/>
    </w:pP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 w:rsidR="008F1EC4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192D36" w14:textId="77777777" w:rsidR="004E3996" w:rsidRDefault="004E3996">
      <w:pPr>
        <w:spacing w:line="240" w:lineRule="auto"/>
      </w:pPr>
      <w:r>
        <w:separator/>
      </w:r>
    </w:p>
  </w:footnote>
  <w:footnote w:type="continuationSeparator" w:id="0">
    <w:p w14:paraId="50433C62" w14:textId="77777777" w:rsidR="004E3996" w:rsidRDefault="004E399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98BCD87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7AEE4F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53D"/>
    <w:rsid w:val="0015074B"/>
    <w:rsid w:val="0018379B"/>
    <w:rsid w:val="001A02D7"/>
    <w:rsid w:val="00223891"/>
    <w:rsid w:val="002367AD"/>
    <w:rsid w:val="0029639D"/>
    <w:rsid w:val="00326F90"/>
    <w:rsid w:val="00382BF5"/>
    <w:rsid w:val="00403665"/>
    <w:rsid w:val="004E3996"/>
    <w:rsid w:val="008F1EC4"/>
    <w:rsid w:val="00950AB5"/>
    <w:rsid w:val="00961149"/>
    <w:rsid w:val="00AA1D8D"/>
    <w:rsid w:val="00AB7544"/>
    <w:rsid w:val="00B47730"/>
    <w:rsid w:val="00B9190C"/>
    <w:rsid w:val="00CB0664"/>
    <w:rsid w:val="00EE65C7"/>
    <w:rsid w:val="00F923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7FC15A"/>
  <w14:defaultImageDpi w14:val="300"/>
  <w15:docId w15:val="{B5889761-25E6-48D5-8615-92CA3FA25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无人值守图书馆系统 — 心得体会</dc:title>
  <dc:subject>课程项目心得体会</dc:subject>
  <dc:creator>周硕</dc:creator>
  <cp:keywords/>
  <dc:description>generated by python-docx</dc:description>
  <cp:lastModifiedBy>硕 周</cp:lastModifiedBy>
  <cp:revision>10</cp:revision>
  <dcterms:created xsi:type="dcterms:W3CDTF">2013-12-23T23:15:00Z</dcterms:created>
  <dcterms:modified xsi:type="dcterms:W3CDTF">2026-10-19T12:29:00Z</dcterms:modified>
  <cp:category/>
</cp:coreProperties>
</file>